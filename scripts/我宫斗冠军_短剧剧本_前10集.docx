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我宫斗冠军，矜贵世子俯首称臣（短剧版·前10集）</w:t>
      </w:r>
    </w:p>
    <w:p/>
    <w:p>
      <w:r>
        <w:t>第1集</w:t>
      </w:r>
    </w:p>
    <w:p>
      <w:r>
        <w:t>1-1场  皇宫·椒房殿</w:t>
        <w:tab/>
        <w:t>夜</w:t>
        <w:tab/>
        <w:t>内</w:t>
      </w:r>
    </w:p>
    <w:p>
      <w:r>
        <w:t>人物：秦九微、高显、李公公、宫女</w:t>
      </w:r>
    </w:p>
    <w:p>
      <w:r>
        <w:t>▲【红烛摇晃，凤冠落地】</w:t>
      </w:r>
    </w:p>
    <w:p>
      <w:r>
        <w:t>秦九微（虚弱却端正）：陛下……臣妾刚封后不过三日，为何赐毒？</w:t>
      </w:r>
    </w:p>
    <w:p>
      <w:r>
        <w:t>高显（冷淡）：你赢了后宫，是你本事。可皇后的位置，只能是青葵的。</w:t>
      </w:r>
    </w:p>
    <w:p>
      <w:r>
        <w:t>▲【他把酒盏送到她唇边】</w:t>
      </w:r>
    </w:p>
    <w:p>
      <w:r>
        <w:t>秦九微OS：十年宫斗，我从针里、汤里、笑里活下来……却输给最信任的人。</w:t>
      </w:r>
    </w:p>
    <w:p>
      <w:r>
        <w:t>秦九微（盯着他）：原来……我只是你们的挡箭牌。</w:t>
      </w:r>
    </w:p>
    <w:p>
      <w:r>
        <w:t>高显：喝了，朕给你体面。</w:t>
      </w:r>
    </w:p>
    <w:p>
      <w:r>
        <w:t>▲【秦九微指尖发抖，却仍举杯】</w:t>
      </w:r>
    </w:p>
    <w:p>
      <w:r>
        <w:t>秦九微（低声立誓）：若有来世……我绝不再为人垫脚。</w:t>
      </w:r>
    </w:p>
    <w:p>
      <w:r>
        <w:t>▲【一饮而尽，画面切黑】</w:t>
      </w:r>
    </w:p>
    <w:p>
      <w:r>
        <w:t>1-2场  秦府·闺房</w:t>
        <w:tab/>
        <w:t>日</w:t>
        <w:tab/>
        <w:t>内</w:t>
      </w:r>
    </w:p>
    <w:p>
      <w:r>
        <w:t>人物：秦九微、秦乐安、李氏、小荷</w:t>
      </w:r>
    </w:p>
    <w:p>
      <w:r>
        <w:t>▲【秦九微猛地睁眼，手背还残留“毒酒”的冰凉】</w:t>
      </w:r>
    </w:p>
    <w:p>
      <w:r>
        <w:t>秦乐安（扑上来）：秦九微，把你头上的绒花簪子给我！</w:t>
      </w:r>
    </w:p>
    <w:p>
      <w:r>
        <w:t>▲【簪子被生生拔走，发丝散落】</w:t>
      </w:r>
    </w:p>
    <w:p>
      <w:r>
        <w:t>秦九微（怯怯）：姐姐……这是我娘留的……</w:t>
      </w:r>
    </w:p>
    <w:p>
      <w:r>
        <w:t>秦乐安（冷笑）：你娘？一个贱妾也配留东西？这簪子……进宫用得上。</w:t>
      </w:r>
    </w:p>
    <w:p>
      <w:r>
        <w:t>秦九微OS：她也重生了。她以为进宫就能当皇后？</w:t>
      </w:r>
    </w:p>
    <w:p>
      <w:r>
        <w:t>李氏（进门，居高临下）：九微，侯府这门亲事你原配不上，是你姐姐心善让给你。</w:t>
      </w:r>
    </w:p>
    <w:p>
      <w:r>
        <w:t>秦乐安（得意）：我入宫选秀，你去给谢世子当后母，记得感恩。</w:t>
      </w:r>
    </w:p>
    <w:p>
      <w:r>
        <w:t>▲【秦九微垂眸，泪珠滚落，却唇角微不可察地翘起】</w:t>
      </w:r>
    </w:p>
    <w:p>
      <w:r>
        <w:t>秦九微（哽咽）：女儿……听母亲安排。</w:t>
      </w:r>
    </w:p>
    <w:p>
      <w:r>
        <w:t>秦九微OS：皇宫是吃人的牢笼；侯府才是活路。</w:t>
      </w:r>
    </w:p>
    <w:p>
      <w:r>
        <w:t>秦九微OS：谢砚礼，一个月后会被刺杀、落下残疾……这一次，我要他活。</w:t>
      </w:r>
    </w:p>
    <w:p>
      <w:r>
        <w:t>▲【院外鞭炮声骤起，喜轿红得刺眼】</w:t>
      </w:r>
    </w:p>
    <w:p>
      <w:r>
        <w:t>【切】</w:t>
      </w:r>
    </w:p>
    <w:p>
      <w:r>
        <w:t>▲【镜头定格：秦九微抬眼，眼底冷光一闪】</w:t>
      </w:r>
    </w:p>
    <w:p/>
    <w:p>
      <w:r>
        <w:t>第2集</w:t>
      </w:r>
    </w:p>
    <w:p>
      <w:r>
        <w:t>2-1场  侯府·清澜院新房</w:t>
        <w:tab/>
        <w:t>夜</w:t>
        <w:tab/>
        <w:t>内</w:t>
      </w:r>
    </w:p>
    <w:p>
      <w:r>
        <w:t>人物：秦九微、小荷</w:t>
      </w:r>
    </w:p>
    <w:p>
      <w:r>
        <w:t>▲【红烛燃半，喜帐静垂】</w:t>
      </w:r>
    </w:p>
    <w:p>
      <w:r>
        <w:t>小荷（急）：小姐，都亥时了，世子还不来……</w:t>
      </w:r>
    </w:p>
    <w:p>
      <w:r>
        <w:t>秦九微（轻声）：他忙公事。你去书房，送碗参汤。</w:t>
      </w:r>
    </w:p>
    <w:p>
      <w:r>
        <w:t>小荷：可新婚夜……</w:t>
      </w:r>
    </w:p>
    <w:p>
      <w:r>
        <w:t>秦九微OS：独守空房？比起后宫刀子，这算什么。</w:t>
      </w:r>
    </w:p>
    <w:p>
      <w:r>
        <w:t>▲【小荷匆匆退下】</w:t>
      </w:r>
    </w:p>
    <w:p>
      <w:r>
        <w:t>2-2场  侯府·书房</w:t>
        <w:tab/>
        <w:t>夜</w:t>
        <w:tab/>
        <w:t>内</w:t>
      </w:r>
    </w:p>
    <w:p>
      <w:r>
        <w:t>人物：谢砚礼、梓竹</w:t>
      </w:r>
    </w:p>
    <w:p>
      <w:r>
        <w:t>▲【烛火下，谢砚礼批阅奏牍，眉眼冷峻】</w:t>
      </w:r>
    </w:p>
    <w:p>
      <w:r>
        <w:t>梓竹：世子，少夫人送来参汤，让您歇一歇。</w:t>
      </w:r>
    </w:p>
    <w:p>
      <w:r>
        <w:t>▲【谢砚礼抬眼，看着热气】</w:t>
      </w:r>
    </w:p>
    <w:p>
      <w:r>
        <w:t>谢砚礼（淡）：她倒懂规矩。</w:t>
      </w:r>
    </w:p>
    <w:p>
      <w:r>
        <w:t>梓竹（笑）：若换个脾气大的，早来闹了。</w:t>
      </w:r>
    </w:p>
    <w:p>
      <w:r>
        <w:t>谢砚礼：……走吧。</w:t>
      </w:r>
    </w:p>
    <w:p>
      <w:r>
        <w:t>2-3场  侯府·清澜院新房</w:t>
        <w:tab/>
        <w:t>夜</w:t>
        <w:tab/>
        <w:t>内</w:t>
      </w:r>
    </w:p>
    <w:p>
      <w:r>
        <w:t>人物：秦九微、谢砚礼</w:t>
      </w:r>
    </w:p>
    <w:p>
      <w:r>
        <w:t>▲【金秤挑起盖头，秦九微抬眸】</w:t>
      </w:r>
    </w:p>
    <w:p>
      <w:r>
        <w:t>秦九微（软声）：夫君。</w:t>
      </w:r>
    </w:p>
    <w:p>
      <w:r>
        <w:t>谢砚礼（冷）：这门亲事非我所愿。我们没有感情。</w:t>
      </w:r>
    </w:p>
    <w:p>
      <w:r>
        <w:t>▲【他目光避开她】</w:t>
      </w:r>
    </w:p>
    <w:p>
      <w:r>
        <w:t>谢砚礼：我不会碰你。你只需照顾好三个孩子，侯府不会亏待你。</w:t>
      </w:r>
    </w:p>
    <w:p>
      <w:r>
        <w:t>秦九微（乖顺）：好，听从夫君的。</w:t>
      </w:r>
    </w:p>
    <w:p>
      <w:r>
        <w:t>▲【谢砚礼一怔，第一次被“顺从”噎住】</w:t>
      </w:r>
    </w:p>
    <w:p>
      <w:r>
        <w:t>谢砚礼OS：她……不怨？</w:t>
      </w:r>
    </w:p>
    <w:p>
      <w:r>
        <w:t>▲【两人各自躺下，中间隔着一尺】</w:t>
      </w:r>
    </w:p>
    <w:p>
      <w:r>
        <w:t>▲【夜深，秦九微睡梦翻身，手一伸——】</w:t>
      </w:r>
    </w:p>
    <w:p>
      <w:r>
        <w:t>▲【她抱住谢砚礼的手臂，脸颊蹭上去】</w:t>
      </w:r>
    </w:p>
    <w:p>
      <w:r>
        <w:t>谢砚礼（猛地睁眼，僵住）：……！</w:t>
      </w:r>
    </w:p>
    <w:p/>
    <w:p>
      <w:r>
        <w:t>第3集</w:t>
      </w:r>
    </w:p>
    <w:p>
      <w:r>
        <w:t>3-1场  侯府·清澜院</w:t>
        <w:tab/>
        <w:t>日</w:t>
        <w:tab/>
        <w:t>内</w:t>
      </w:r>
    </w:p>
    <w:p>
      <w:r>
        <w:t>人物：秦九微、小荷</w:t>
      </w:r>
    </w:p>
    <w:p>
      <w:r>
        <w:t>▲【晨光透窗，秦九微坐在妆台前，指尖被咬破】</w:t>
      </w:r>
    </w:p>
    <w:p>
      <w:r>
        <w:t>小荷（紧张）：小姐，这……真要这样？</w:t>
      </w:r>
    </w:p>
    <w:p>
      <w:r>
        <w:t>秦九微（温柔）：不然明日全府都笑我。</w:t>
      </w:r>
    </w:p>
    <w:p>
      <w:r>
        <w:t>▲【她将血点在帕上，折好放稳】</w:t>
      </w:r>
    </w:p>
    <w:p>
      <w:r>
        <w:t>秦九微OS：在后宫，堵嘴比讲理更重要。</w:t>
      </w:r>
    </w:p>
    <w:p>
      <w:r>
        <w:t>▲【外头嬷嬷催促敬茶】</w:t>
      </w:r>
    </w:p>
    <w:p>
      <w:r>
        <w:t>3-2场  侯府·主院</w:t>
        <w:tab/>
        <w:t>日</w:t>
        <w:tab/>
        <w:t>内</w:t>
      </w:r>
    </w:p>
    <w:p>
      <w:r>
        <w:t>人物：秦九微、谢砚礼、谢老夫人、侯夫人、谢婉宁、谢惊春、谢景、谢珏</w:t>
      </w:r>
    </w:p>
    <w:p>
      <w:r>
        <w:t>▲【厅中长辈端坐，众目如针】</w:t>
      </w:r>
    </w:p>
    <w:p>
      <w:r>
        <w:t>谢老夫人：九微，来，敬茶。</w:t>
      </w:r>
    </w:p>
    <w:p>
      <w:r>
        <w:t>秦九微：祖母请用茶。</w:t>
      </w:r>
    </w:p>
    <w:p>
      <w:r>
        <w:t>▲【老夫人握住她手，点头】</w:t>
      </w:r>
    </w:p>
    <w:p>
      <w:r>
        <w:t>侯夫人（淡嘲）：庶女也懂这些礼数？</w:t>
      </w:r>
    </w:p>
    <w:p>
      <w:r>
        <w:t>▲【谢砚礼眸色一沉】</w:t>
      </w:r>
    </w:p>
    <w:p>
      <w:r>
        <w:t>▲【三兄弟进门行礼】</w:t>
      </w:r>
    </w:p>
    <w:p>
      <w:r>
        <w:t>谢惊春（朗声）：见过祖母，见过父亲……母亲。</w:t>
      </w:r>
    </w:p>
    <w:p>
      <w:r>
        <w:t>谢珏（奶声）：母亲！</w:t>
      </w:r>
    </w:p>
    <w:p>
      <w:r>
        <w:t>秦九微（笑）：诶。</w:t>
      </w:r>
    </w:p>
    <w:p>
      <w:r>
        <w:t>▲【她目光落在谢惊春的鞋尖，微微皱眉】</w:t>
      </w:r>
    </w:p>
    <w:p>
      <w:r>
        <w:t>秦九微：春哥儿，鞋子小了。我给你做双新的。</w:t>
      </w:r>
    </w:p>
    <w:p>
      <w:r>
        <w:t>谢惊春（愣住）：……谢谢母亲！</w:t>
      </w:r>
    </w:p>
    <w:p>
      <w:r>
        <w:t>谢婉宁（嗤）：嫂嫂倒会做样子，又不是亲生的，装什么慈母。</w:t>
      </w:r>
    </w:p>
    <w:p>
      <w:r>
        <w:t>秦九微（仍温软）：世子的孩子，就是我的孩子。</w:t>
      </w:r>
    </w:p>
    <w:p>
      <w:r>
        <w:t>谢老夫人（拍案）：婉宁，闭嘴！</w:t>
      </w:r>
    </w:p>
    <w:p>
      <w:r>
        <w:t>▲【谢婉宁被噎得脸青】</w:t>
      </w:r>
    </w:p>
    <w:p>
      <w:r>
        <w:t>▲【谢砚礼看向秦九微，眼神第一次有了审视以外的东西】</w:t>
      </w:r>
    </w:p>
    <w:p>
      <w:r>
        <w:t>侍女（急入）：世子爷，齐王府送来请帖！</w:t>
      </w:r>
    </w:p>
    <w:p>
      <w:r>
        <w:t>▲【谢砚礼拆帖，淡声】</w:t>
      </w:r>
    </w:p>
    <w:p>
      <w:r>
        <w:t>谢砚礼：五日后，赴齐王诗会。</w:t>
      </w:r>
    </w:p>
    <w:p>
      <w:r>
        <w:t>秦九微（脱口而出，失态）：不可以！</w:t>
      </w:r>
    </w:p>
    <w:p/>
    <w:p>
      <w:r>
        <w:t>第4集</w:t>
      </w:r>
    </w:p>
    <w:p>
      <w:r>
        <w:t>4-1场  侯府·主院</w:t>
        <w:tab/>
        <w:t>日</w:t>
        <w:tab/>
        <w:t>内</w:t>
      </w:r>
    </w:p>
    <w:p>
      <w:r>
        <w:t>人物：秦九微、谢砚礼、谢老夫人、侯夫人、谢婉宁</w:t>
      </w:r>
    </w:p>
    <w:p>
      <w:r>
        <w:t>▲【众人一静，秦九微意识到自己失态，立刻低头】</w:t>
      </w:r>
    </w:p>
    <w:p>
      <w:r>
        <w:t>谢砚礼（眸冷）：为何不可以？</w:t>
      </w:r>
    </w:p>
    <w:p>
      <w:r>
        <w:t>秦九微（强笑）：妾身只是……担心夫君劳累。</w:t>
      </w:r>
    </w:p>
    <w:p>
      <w:r>
        <w:t>谢婉宁（阴阳）：哟，新嫂嫂这是管到大哥头上了？</w:t>
      </w:r>
    </w:p>
    <w:p>
      <w:r>
        <w:t>▲【谢砚礼抬手，谢婉宁立刻噤声】</w:t>
      </w:r>
    </w:p>
    <w:p>
      <w:r>
        <w:t>谢砚礼：齐王关乎税法，我必须去。</w:t>
      </w:r>
    </w:p>
    <w:p>
      <w:r>
        <w:t>秦九微（咬唇）：能不能……换个地方谈？</w:t>
      </w:r>
    </w:p>
    <w:p>
      <w:r>
        <w:t>谢砚礼：你到底怕什么？</w:t>
      </w:r>
    </w:p>
    <w:p>
      <w:r>
        <w:t>秦九微OS：怕你变成瘸子，怕我又成弃子。</w:t>
      </w:r>
    </w:p>
    <w:p>
      <w:r>
        <w:t>秦九微（立刻换脸，柔声）：既然夫君一定要去，那妾身也随行侍奉。</w:t>
      </w:r>
    </w:p>
    <w:p>
      <w:r>
        <w:t>▲【谢砚礼盯着她，像要看穿】</w:t>
      </w:r>
    </w:p>
    <w:p>
      <w:r>
        <w:t>谢砚礼：好。你想看什么花样，我给你机会。</w:t>
      </w:r>
    </w:p>
    <w:p>
      <w:r>
        <w:t>4-2场  侯府·清澜院</w:t>
        <w:tab/>
        <w:t>夜</w:t>
        <w:tab/>
        <w:t>内</w:t>
      </w:r>
    </w:p>
    <w:p>
      <w:r>
        <w:t>人物：秦九微、小荷</w:t>
      </w:r>
    </w:p>
    <w:p>
      <w:r>
        <w:t>▲【烛火下，秦九微翻出一张旧旧的“锁子甲”图样】</w:t>
      </w:r>
    </w:p>
    <w:p>
      <w:r>
        <w:t>小荷（惊）：小姐，您要做这个？</w:t>
      </w:r>
    </w:p>
    <w:p>
      <w:r>
        <w:t>秦九微（轻轻点头）：我要夫君活着，也要他那条腿好好的。</w:t>
      </w:r>
    </w:p>
    <w:p>
      <w:r>
        <w:t>秦九微OS：装可怜、扮贤淑……我最会。可这一次，不是算计，是救命。</w:t>
      </w:r>
    </w:p>
    <w:p>
      <w:r>
        <w:t>▲【她递出银票】</w:t>
      </w:r>
    </w:p>
    <w:p>
      <w:r>
        <w:t>秦九微：去城西偏巷，找手最稳的匠人。三日内，做出来。</w:t>
      </w:r>
    </w:p>
    <w:p>
      <w:r>
        <w:t>小荷：是！</w:t>
      </w:r>
    </w:p>
    <w:p>
      <w:r>
        <w:t>▲【镜头定格：秦九微指尖按在图样“护心”位置】</w:t>
      </w:r>
    </w:p>
    <w:p/>
    <w:p>
      <w:r>
        <w:t>第5集</w:t>
      </w:r>
    </w:p>
    <w:p>
      <w:r>
        <w:t>5-1场  京城·偏巷铁匠铺</w:t>
        <w:tab/>
        <w:t>夜</w:t>
        <w:tab/>
        <w:t>内</w:t>
      </w:r>
    </w:p>
    <w:p>
      <w:r>
        <w:t>人物：秦九微、谢砚礼、匠人</w:t>
      </w:r>
    </w:p>
    <w:p>
      <w:r>
        <w:t>▲【屋里铁器寒光，桌上摆着一件轻薄锁子甲】</w:t>
      </w:r>
    </w:p>
    <w:p>
      <w:r>
        <w:t>谢砚礼（皱眉）：你带我来，就是为了这个？</w:t>
      </w:r>
    </w:p>
    <w:p>
      <w:r>
        <w:t>秦九微（压低声）：夫君……我做了个梦。</w:t>
      </w:r>
    </w:p>
    <w:p>
      <w:r>
        <w:t>▲【她眼圈瞬间红】</w:t>
      </w:r>
    </w:p>
    <w:p>
      <w:r>
        <w:t>秦九微：梦里你在齐王府遇刺，右腿废了……我怎么喊你，你都不回头。</w:t>
      </w:r>
    </w:p>
    <w:p>
      <w:r>
        <w:t>谢砚礼（不信）：梦而已。</w:t>
      </w:r>
    </w:p>
    <w:p>
      <w:r>
        <w:t>秦九微（哽）：可我怕。你若出事，我和孩子们靠谁？</w:t>
      </w:r>
    </w:p>
    <w:p>
      <w:r>
        <w:t>▲【谢砚礼指尖一顿】</w:t>
      </w:r>
    </w:p>
    <w:p>
      <w:r>
        <w:t>谢砚礼：……别哭。</w:t>
      </w:r>
    </w:p>
    <w:p>
      <w:r>
        <w:t>秦九微（抓住他袖口）：答应我，穿上。只这一回。</w:t>
      </w:r>
    </w:p>
    <w:p>
      <w:r>
        <w:t>▲【谢砚礼沉默良久，终于点头】</w:t>
      </w:r>
    </w:p>
    <w:p>
      <w:r>
        <w:t>谢砚礼：好。</w:t>
      </w:r>
    </w:p>
    <w:p>
      <w:r>
        <w:t>▲【秦九微破涕为笑，亲手替他系紧护心】</w:t>
      </w:r>
    </w:p>
    <w:p>
      <w:r>
        <w:t>秦九微OS：第一步，成了。</w:t>
      </w:r>
    </w:p>
    <w:p>
      <w:r>
        <w:t>5-2场  京城·聚福楼门前</w:t>
        <w:tab/>
        <w:t>夜</w:t>
        <w:tab/>
        <w:t>外</w:t>
      </w:r>
    </w:p>
    <w:p>
      <w:r>
        <w:t>人物：秦九微、谢砚礼、高漱玉、玉儿</w:t>
      </w:r>
    </w:p>
    <w:p>
      <w:r>
        <w:t>▲【烤鸭香气扑面，秦九微眼睛亮了】</w:t>
      </w:r>
    </w:p>
    <w:p>
      <w:r>
        <w:t>谢砚礼：进去吃。</w:t>
      </w:r>
    </w:p>
    <w:p>
      <w:r>
        <w:t>▲【一道粉裙身影冲来】</w:t>
      </w:r>
    </w:p>
    <w:p>
      <w:r>
        <w:t>高漱玉（惊喜）：谢世子！</w:t>
      </w:r>
    </w:p>
    <w:p>
      <w:r>
        <w:t>▲【秦九微抬眸，认出那张骄矜的脸】</w:t>
      </w:r>
    </w:p>
    <w:p>
      <w:r>
        <w:t>秦九微OS：齐王的女儿……也是前世的祸根之一。</w:t>
      </w:r>
    </w:p>
    <w:p>
      <w:r>
        <w:t>▲【高漱玉的目光，像刀一样落在秦九微身上】</w:t>
      </w:r>
    </w:p>
    <w:p/>
    <w:p>
      <w:r>
        <w:t>第6集</w:t>
      </w:r>
    </w:p>
    <w:p>
      <w:r>
        <w:t>6-1场  京城·聚福楼厢房</w:t>
        <w:tab/>
        <w:t>夜</w:t>
        <w:tab/>
        <w:t>内</w:t>
      </w:r>
    </w:p>
    <w:p>
      <w:r>
        <w:t>人物：秦九微、谢砚礼、高漱玉、玉儿</w:t>
      </w:r>
    </w:p>
    <w:p>
      <w:r>
        <w:t>▲【高漱玉拦在门口，笑里藏刀】</w:t>
      </w:r>
    </w:p>
    <w:p>
      <w:r>
        <w:t>高漱玉：庶女也配做世子夫人？不过是空悠大师一句话抬举你。</w:t>
      </w:r>
    </w:p>
    <w:p>
      <w:r>
        <w:t>秦九微（温柔）：是九微福气。</w:t>
      </w:r>
    </w:p>
    <w:p>
      <w:r>
        <w:t>谢砚礼（冷）：让开。</w:t>
      </w:r>
    </w:p>
    <w:p>
      <w:r>
        <w:t>▲【高漱玉脸一白，却仍硬撑】</w:t>
      </w:r>
    </w:p>
    <w:p>
      <w:r>
        <w:t>高漱玉：明日齐王诗会，世子可别忘了……我也会在。</w:t>
      </w:r>
    </w:p>
    <w:p>
      <w:r>
        <w:t>▲【她甩袖离开】</w:t>
      </w:r>
    </w:p>
    <w:p>
      <w:r>
        <w:t>▲【烤鸭上桌，香气爆开】</w:t>
      </w:r>
    </w:p>
    <w:p>
      <w:r>
        <w:t>谢砚礼：你不生气？</w:t>
      </w:r>
    </w:p>
    <w:p>
      <w:r>
        <w:t>秦九微：为何要气？夫君俊美，别人爱慕很正常。</w:t>
      </w:r>
    </w:p>
    <w:p>
      <w:r>
        <w:t>秦九微：夫君放心，我并不善妒。</w:t>
      </w:r>
    </w:p>
    <w:p>
      <w:r>
        <w:t>▲【谢砚礼筷子一顿，脸色更冷】</w:t>
      </w:r>
    </w:p>
    <w:p>
      <w:r>
        <w:t>谢砚礼：你倒大方。</w:t>
      </w:r>
    </w:p>
    <w:p>
      <w:r>
        <w:t>秦九微OS：他在意的不是她，是我“不在意”？</w:t>
      </w:r>
    </w:p>
    <w:p>
      <w:r>
        <w:t>秦九微（起身）：小荷，点三只腩炙鸭带走。孩子们也该尝尝。</w:t>
      </w:r>
    </w:p>
    <w:p>
      <w:r>
        <w:t>【切】</w:t>
      </w:r>
    </w:p>
    <w:p>
      <w:r>
        <w:t>6-2场  侯府·清澜院</w:t>
        <w:tab/>
        <w:t>夜</w:t>
        <w:tab/>
        <w:t>内</w:t>
      </w:r>
    </w:p>
    <w:p>
      <w:r>
        <w:t>人物：秦九微、谢砚礼、谢惊春、谢景、谢珏</w:t>
      </w:r>
    </w:p>
    <w:p>
      <w:r>
        <w:t>▲【三兄弟趴在门口张望】</w:t>
      </w:r>
    </w:p>
    <w:p>
      <w:r>
        <w:t>谢珏（委屈）：母亲又不带我出门……</w:t>
      </w:r>
    </w:p>
    <w:p>
      <w:r>
        <w:t>▲【秦九微拎着食盒进来】</w:t>
      </w:r>
    </w:p>
    <w:p>
      <w:r>
        <w:t>秦九微：来，补偿你们的。</w:t>
      </w:r>
    </w:p>
    <w:p>
      <w:r>
        <w:t>谢惊春（眼睛亮）：烤鸭？！</w:t>
      </w:r>
    </w:p>
    <w:p>
      <w:r>
        <w:t>▲【孩子们围桌抢着夹，屋里一团热气】</w:t>
      </w:r>
    </w:p>
    <w:p>
      <w:r>
        <w:t>谢景（小声）：母亲……谢谢。</w:t>
      </w:r>
    </w:p>
    <w:p>
      <w:r>
        <w:t>▲【谢砚礼看着他们笑闹，眉眼松动一瞬】</w:t>
      </w:r>
    </w:p>
    <w:p>
      <w:r>
        <w:t>6-3场  齐王府·高漱玉闺房</w:t>
        <w:tab/>
        <w:t>夜</w:t>
        <w:tab/>
        <w:t>内</w:t>
      </w:r>
    </w:p>
    <w:p>
      <w:r>
        <w:t>人物：高漱玉、玉儿</w:t>
      </w:r>
    </w:p>
    <w:p>
      <w:r>
        <w:t>▲【白色药包被撕开，粉末细如雪】</w:t>
      </w:r>
    </w:p>
    <w:p>
      <w:r>
        <w:t>高漱玉：明日诗会，我要让谢砚礼——生米煮成熟饭！</w:t>
      </w:r>
    </w:p>
    <w:p>
      <w:r>
        <w:t>玉儿（慌）：小姐，这药是最烈性的……</w:t>
      </w:r>
    </w:p>
    <w:p>
      <w:r>
        <w:t>高漱玉（狠）：闭嘴！</w:t>
      </w:r>
    </w:p>
    <w:p/>
    <w:p>
      <w:r>
        <w:t>第7集</w:t>
      </w:r>
    </w:p>
    <w:p>
      <w:r>
        <w:t>7-1场  侯府·清澜院</w:t>
        <w:tab/>
        <w:t>日</w:t>
        <w:tab/>
        <w:t>内</w:t>
      </w:r>
    </w:p>
    <w:p>
      <w:r>
        <w:t>人物：秦九微、谢砚礼、谢惊春、小荷</w:t>
      </w:r>
    </w:p>
    <w:p>
      <w:r>
        <w:t>▲【清晨薄雾，谢砚礼推门而出】</w:t>
      </w:r>
    </w:p>
    <w:p>
      <w:r>
        <w:t>秦九微（直球）：穿了吗？</w:t>
      </w:r>
    </w:p>
    <w:p>
      <w:r>
        <w:t>谢砚礼（耳尖微红）：……穿了。</w:t>
      </w:r>
    </w:p>
    <w:p>
      <w:r>
        <w:t>▲【秦九微不放心，伸手摸向他胸口】</w:t>
      </w:r>
    </w:p>
    <w:p>
      <w:r>
        <w:t>谢砚礼（低声警告）：秦九微。</w:t>
      </w:r>
    </w:p>
    <w:p>
      <w:r>
        <w:t>秦九微（一本正经）：护心要紧。</w:t>
      </w:r>
    </w:p>
    <w:p>
      <w:r>
        <w:t>▲【谢惊春背着弓袋跑来】</w:t>
      </w:r>
    </w:p>
    <w:p>
      <w:r>
        <w:t>谢惊春：父亲母亲，我准备好了！</w:t>
      </w:r>
    </w:p>
    <w:p>
      <w:r>
        <w:t>谢砚礼：跟紧你母亲。</w:t>
      </w:r>
    </w:p>
    <w:p>
      <w:r>
        <w:t>秦九微OS：今日若能平安，他便会信我三分。</w:t>
      </w:r>
    </w:p>
    <w:p>
      <w:r>
        <w:t>▲【马车疾驰】</w:t>
      </w:r>
    </w:p>
    <w:p>
      <w:r>
        <w:t>7-2场  齐王府·主院</w:t>
        <w:tab/>
        <w:t>日</w:t>
        <w:tab/>
        <w:t>内</w:t>
      </w:r>
    </w:p>
    <w:p>
      <w:r>
        <w:t>人物：秦九微、谢砚礼、齐王、高漱玉、谢惊春</w:t>
      </w:r>
    </w:p>
    <w:p>
      <w:r>
        <w:t>▲【王府门前，人群窃语，团扇半遮脸】</w:t>
      </w:r>
    </w:p>
    <w:p>
      <w:r>
        <w:t>贵女甲（低声）：就是她？一个庶女……</w:t>
      </w:r>
    </w:p>
    <w:p>
      <w:r>
        <w:t>▲【谢砚礼凤眼一扫，众人立刻噤声】</w:t>
      </w:r>
    </w:p>
    <w:p>
      <w:r>
        <w:t>齐王（笑迎）：砚礼，你可算来了！</w:t>
      </w:r>
    </w:p>
    <w:p>
      <w:r>
        <w:t>▲【侍从奉酒】</w:t>
      </w:r>
    </w:p>
    <w:p>
      <w:r>
        <w:t>齐王：新得好酒，先饮一杯。</w:t>
      </w:r>
    </w:p>
    <w:p>
      <w:r>
        <w:t>秦九微（抢先）：王爷恕罪，夫君染了风寒，大夫叮嘱不得饮酒。</w:t>
      </w:r>
    </w:p>
    <w:p>
      <w:r>
        <w:t>谢砚礼（顺势）：夫人说得是，改日再陪王爷。</w:t>
      </w:r>
    </w:p>
    <w:p>
      <w:r>
        <w:t>▲【齐王笑容僵了一瞬】</w:t>
      </w:r>
    </w:p>
    <w:p>
      <w:r>
        <w:t>高漱玉（咬牙瞪秦九微）：……</w:t>
      </w:r>
    </w:p>
    <w:p>
      <w:r>
        <w:t>齐王OS：一个小妇人，竟两次坏我事！</w:t>
      </w:r>
    </w:p>
    <w:p>
      <w:r>
        <w:t>▲【齐王目光阴冷，指尖轻敲案几】</w:t>
      </w:r>
    </w:p>
    <w:p>
      <w:r>
        <w:t>齐王（温和）：无妨。来人——带世子去锦华园，诗会马上开始。</w:t>
      </w:r>
    </w:p>
    <w:p>
      <w:r>
        <w:t>▲【镜头特写：被点名的侍从，袖口暗藏匕首轮廓】</w:t>
      </w:r>
    </w:p>
    <w:p/>
    <w:p>
      <w:r>
        <w:t>第8集</w:t>
      </w:r>
    </w:p>
    <w:p>
      <w:r>
        <w:t>8-1场  齐王府·主院</w:t>
        <w:tab/>
        <w:t>日</w:t>
        <w:tab/>
        <w:t>内</w:t>
      </w:r>
    </w:p>
    <w:p>
      <w:r>
        <w:t>人物：秦九微、谢砚礼、齐王、高漱玉、侍从</w:t>
      </w:r>
    </w:p>
    <w:p>
      <w:r>
        <w:t>▲【屋内人少，门窗却被悄悄合上】</w:t>
      </w:r>
    </w:p>
    <w:p>
      <w:r>
        <w:t>秦九微OS：前世，他就是在这里被关门围杀。</w:t>
      </w:r>
    </w:p>
    <w:p>
      <w:r>
        <w:t>齐王（笑）：税法之事，砚礼你如何看？</w:t>
      </w:r>
    </w:p>
    <w:p>
      <w:r>
        <w:t>▲【谢砚礼正要落座】</w:t>
      </w:r>
    </w:p>
    <w:p>
      <w:r>
        <w:t>秦九微（抢先行礼）：妾身告退。</w:t>
      </w:r>
    </w:p>
    <w:p>
      <w:r>
        <w:t>秦九微（又柔声）：只是屋内闷热，人又少，若关上门……夫君旧伤未愈，妾身担心。</w:t>
      </w:r>
    </w:p>
    <w:p>
      <w:r>
        <w:t>秦九微：不如移步外头凉亭，来往皆可见，也更清爽。</w:t>
      </w:r>
    </w:p>
    <w:p>
      <w:r>
        <w:t>▲【齐王眼角抽动】</w:t>
      </w:r>
    </w:p>
    <w:p>
      <w:r>
        <w:t>高漱玉（急着表现）：父亲，世子身体要紧，就依她吧！</w:t>
      </w:r>
    </w:p>
    <w:p>
      <w:r>
        <w:t>齐王（咬牙笑）：……也好。</w:t>
      </w:r>
    </w:p>
    <w:p>
      <w:r>
        <w:t>▲【门重新打开，阳光灌入】</w:t>
      </w:r>
    </w:p>
    <w:p>
      <w:r>
        <w:t>8-2场  齐王府·假山下凉亭</w:t>
        <w:tab/>
        <w:t>日</w:t>
        <w:tab/>
        <w:t>外</w:t>
      </w:r>
    </w:p>
    <w:p>
      <w:r>
        <w:t>人物：秦九微、谢惊春、侍女</w:t>
      </w:r>
    </w:p>
    <w:p>
      <w:r>
        <w:t>▲【秦九微带谢惊春等在假山下，眼神仍不安】</w:t>
      </w:r>
    </w:p>
    <w:p>
      <w:r>
        <w:t>谢惊春：母亲，你手在抖。</w:t>
      </w:r>
    </w:p>
    <w:p>
      <w:r>
        <w:t>秦九微（稳住笑）：没事。</w:t>
      </w:r>
    </w:p>
    <w:p>
      <w:r>
        <w:t>▲【一名侍女快步来】</w:t>
      </w:r>
    </w:p>
    <w:p>
      <w:r>
        <w:t>侍女：世子夫人，长公主殿下到了，说想见见您。</w:t>
      </w:r>
    </w:p>
    <w:p>
      <w:r>
        <w:t>▲【秦九微瞳孔一缩】</w:t>
      </w:r>
    </w:p>
    <w:p>
      <w:r>
        <w:t>秦九微OS：长公主……前世护我之人。</w:t>
      </w:r>
    </w:p>
    <w:p>
      <w:r>
        <w:t>▲【她抬头望向远处的谢砚礼】</w:t>
      </w:r>
    </w:p>
    <w:p>
      <w:r>
        <w:t>秦九微（轻声对谢惊春）：你去锦华园门口守着，看到父亲立刻叫我。</w:t>
      </w:r>
    </w:p>
    <w:p>
      <w:r>
        <w:t>谢惊春：是！</w:t>
      </w:r>
    </w:p>
    <w:p>
      <w:r>
        <w:t>▲【秦九微跟着侍女转入小路】</w:t>
      </w:r>
    </w:p>
    <w:p>
      <w:r>
        <w:t>▲【镜头切到另一边：谢砚礼被“引路侍从”带进花木更密的园子】</w:t>
      </w:r>
    </w:p>
    <w:p>
      <w:r>
        <w:t>▲【风起，黑影无声落在墙头】</w:t>
      </w:r>
    </w:p>
    <w:p/>
    <w:p>
      <w:r>
        <w:t>第9集</w:t>
      </w:r>
    </w:p>
    <w:p>
      <w:r>
        <w:t>9-1场  齐王府·小花园</w:t>
        <w:tab/>
        <w:t>日</w:t>
        <w:tab/>
        <w:t>外</w:t>
      </w:r>
    </w:p>
    <w:p>
      <w:r>
        <w:t>人物：谢砚礼、刺客甲、刺客乙、引路侍从</w:t>
      </w:r>
    </w:p>
    <w:p>
      <w:r>
        <w:t>▲【小路幽静，引路侍从忽然退后一步】</w:t>
      </w:r>
    </w:p>
    <w:p>
      <w:r>
        <w:t>引路侍从（低声）：世子，请。</w:t>
      </w:r>
    </w:p>
    <w:p>
      <w:r>
        <w:t>▲【两道黑影从花丛窜出，寒光直取咽喉】</w:t>
      </w:r>
    </w:p>
    <w:p>
      <w:r>
        <w:t>谢砚礼（冷喝）：找死！</w:t>
      </w:r>
    </w:p>
    <w:p>
      <w:r>
        <w:t>▲【剑影交错，刺客被逼退】</w:t>
      </w:r>
    </w:p>
    <w:p>
      <w:r>
        <w:t>▲【刺客乙濒死，袖中弹出乌黑暗器】</w:t>
      </w:r>
    </w:p>
    <w:p>
      <w:r>
        <w:t>▲【暗器破空——】</w:t>
      </w:r>
    </w:p>
    <w:p>
      <w:r>
        <w:t>【切】</w:t>
      </w:r>
    </w:p>
    <w:p>
      <w:r>
        <w:t>9-2场  齐王府·小花园</w:t>
        <w:tab/>
        <w:t>日</w:t>
        <w:tab/>
        <w:t>外</w:t>
      </w:r>
    </w:p>
    <w:p>
      <w:r>
        <w:t>人物：秦九微、谢砚礼、谢惊春</w:t>
      </w:r>
    </w:p>
    <w:p>
      <w:r>
        <w:t>▲【秦九微冲进来，提裙奔跑】</w:t>
      </w:r>
    </w:p>
    <w:p>
      <w:r>
        <w:t>秦九微（嘶喊）：夫君——小心！</w:t>
      </w:r>
    </w:p>
    <w:p>
      <w:r>
        <w:t>▲【“叮”一声脆响，暗器撞在锁子甲上弹开】</w:t>
      </w:r>
    </w:p>
    <w:p>
      <w:r>
        <w:t>▲【谢砚礼胸口只留一道浅痕】</w:t>
      </w:r>
    </w:p>
    <w:p>
      <w:r>
        <w:t>秦九微（眼眶红）：你没事……太好了……</w:t>
      </w:r>
    </w:p>
    <w:p>
      <w:r>
        <w:t>秦九微（哽咽）：我说过，你要好好活着。</w:t>
      </w:r>
    </w:p>
    <w:p>
      <w:r>
        <w:t>▲【谢砚礼一把将她搂进怀里】</w:t>
      </w:r>
    </w:p>
    <w:p>
      <w:r>
        <w:t>谢砚礼（低哑）：是你救了我。</w:t>
      </w:r>
    </w:p>
    <w:p>
      <w:r>
        <w:t>谢惊春（看呆）：……</w:t>
      </w:r>
    </w:p>
    <w:p>
      <w:r>
        <w:t>▲【远处脚步急促】</w:t>
      </w:r>
    </w:p>
    <w:p>
      <w:r>
        <w:t>齐王（高声赶来，满脸震怒）：砚礼！竟有人敢在本王府上行刺？！</w:t>
      </w:r>
    </w:p>
    <w:p>
      <w:r>
        <w:t>▲【齐王装模作样查看尸体，眼底却阴冷】</w:t>
      </w:r>
    </w:p>
    <w:p>
      <w:r>
        <w:t>侍从（凑近耳语）：王爷，府上来了一位贵客……</w:t>
      </w:r>
    </w:p>
    <w:p>
      <w:r>
        <w:t>▲【齐王动作一顿，脸色微变】</w:t>
      </w:r>
    </w:p>
    <w:p>
      <w:r>
        <w:t>齐王（强笑）：……请。</w:t>
      </w:r>
    </w:p>
    <w:p/>
    <w:p>
      <w:r>
        <w:t>第10集</w:t>
      </w:r>
    </w:p>
    <w:p>
      <w:r>
        <w:t>10-1场  齐王府·锦华园凉亭</w:t>
        <w:tab/>
        <w:t>日</w:t>
        <w:tab/>
        <w:t>外</w:t>
      </w:r>
    </w:p>
    <w:p>
      <w:r>
        <w:t>人物：高显（面具公子）、谢砚礼、齐王、秦九微、谢惊春、李公公</w:t>
      </w:r>
    </w:p>
    <w:p>
      <w:r>
        <w:t>▲【人群被清开，一名黑袍男子半倚栏杆，脸覆半面银纹面具】</w:t>
      </w:r>
    </w:p>
    <w:p>
      <w:r>
        <w:t>齐王（恭敬过头）：公子，您来了。</w:t>
      </w:r>
    </w:p>
    <w:p>
      <w:r>
        <w:t>谢砚礼（拱手）：见过公子。</w:t>
      </w:r>
    </w:p>
    <w:p>
      <w:r>
        <w:t>▲【秦九微站在谢砚礼身侧，指尖发凉】</w:t>
      </w:r>
    </w:p>
    <w:p>
      <w:r>
        <w:t>秦九微OS：高显……他也活着。</w:t>
      </w:r>
    </w:p>
    <w:p>
      <w:r>
        <w:t>▲【面具男子目光扫来，停在她右眼角的小痣上】</w:t>
      </w:r>
    </w:p>
    <w:p>
      <w:r>
        <w:t>高显（淡）：砚礼，这就是你的新婚妻子？</w:t>
      </w:r>
    </w:p>
    <w:p>
      <w:r>
        <w:t>谢砚礼（不自觉放柔）：是，吾妻秦氏。</w:t>
      </w:r>
    </w:p>
    <w:p>
      <w:r>
        <w:t>秦九微（福身）：妾身秦九微，见过公子。</w:t>
      </w:r>
    </w:p>
    <w:p>
      <w:r>
        <w:t>▲【高显眉梢一挑】</w:t>
      </w:r>
    </w:p>
    <w:p>
      <w:r>
        <w:t>高显：秦？我怎么觉得耳熟。</w:t>
      </w:r>
    </w:p>
    <w:p>
      <w:r>
        <w:t>李公公（笑着提醒）：公子，宫里有位秦常在。</w:t>
      </w:r>
    </w:p>
    <w:p>
      <w:r>
        <w:t>秦九微OS：秦乐安……果然先一步进了宫。</w:t>
      </w:r>
    </w:p>
    <w:p>
      <w:r>
        <w:t>高显（随意）：原来如此。</w:t>
      </w:r>
    </w:p>
    <w:p>
      <w:r>
        <w:t>▲【他却仍盯着秦九微，像在确认什么】</w:t>
      </w:r>
    </w:p>
    <w:p>
      <w:r>
        <w:t>高显（忽然）：你右眼角那颗痣——从小就有？</w:t>
      </w:r>
    </w:p>
    <w:p>
      <w:r>
        <w:t>▲【秦九微心跳骤停】</w:t>
      </w:r>
    </w:p>
    <w:p>
      <w:r>
        <w:t>秦九微（仍温软）：是，天生的。</w:t>
      </w:r>
    </w:p>
    <w:p>
      <w:r>
        <w:t>▲【高显眸光一暗，似有记忆碎片翻涌】</w:t>
      </w:r>
    </w:p>
    <w:p>
      <w:r>
        <w:t>高显OS：毒酒那夜……她也这样看着我。</w:t>
      </w:r>
    </w:p>
    <w:p>
      <w:r>
        <w:t>▲【谢砚礼察觉不对，侧身将秦九微挡了半步】</w:t>
      </w:r>
    </w:p>
    <w:p>
      <w:r>
        <w:t>谢砚礼（沉声）：公子？</w:t>
      </w:r>
    </w:p>
    <w:p>
      <w:r>
        <w:t>▲【高显回神，轻笑】</w:t>
      </w:r>
    </w:p>
    <w:p>
      <w:r>
        <w:t>高显：无事。只是觉得……你这位夫人，很像一个故人。</w:t>
      </w:r>
    </w:p>
    <w:p>
      <w:r>
        <w:t>▲【秦九微指尖掐进掌心，仍保持微笑】</w:t>
      </w:r>
    </w:p>
    <w:p>
      <w:r>
        <w:t>秦九微OS：他若认出我——我这辈子，怕是又要进那座牢笼。</w:t>
      </w:r>
    </w:p>
    <w:p>
      <w:r>
        <w:t>▲【镜头定格：高显的手指，慢慢摩挲腰间玉佩，像在下令】</w:t>
      </w:r>
    </w:p>
    <w:p>
      <w:r>
        <w:t>高显（低声）：查一查……秦九微。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