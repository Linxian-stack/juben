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我宫斗冠军，矜贵世子俯首称臣（短剧版·前10集）</w:t>
      </w:r>
    </w:p>
    <w:p>
      <w:r>
        <w:t>我宫斗冠军，矜贵世子俯首称臣（短剧版·前10集 v2）</w:t>
      </w:r>
    </w:p>
    <w:p/>
    <w:p>
      <w:r>
        <w:t>第1集</w:t>
      </w:r>
    </w:p>
    <w:p>
      <w:r>
        <w:t>1-1场  皇宫·椒房殿</w:t>
        <w:tab/>
        <w:t>夜</w:t>
        <w:tab/>
        <w:t>内</w:t>
      </w:r>
    </w:p>
    <w:p>
      <w:r>
        <w:t>人物：秦九微、高显、李公公</w:t>
      </w:r>
    </w:p>
    <w:p>
      <w:r>
        <w:t>▲秦九微跪在大殿正中，凤冠歪斜，鲜红的凤袍上沾了冰冷的茶水。她的手在发抖，却死死攥着裙摆，不肯让自己倒下。</w:t>
      </w:r>
    </w:p>
    <w:p>
      <w:r>
        <w:t>高显（语气平淡得仿佛在说今日天气）：你赢了满宫的妃嫔，朕确实没有看错你。</w:t>
      </w:r>
    </w:p>
    <w:p>
      <w:r>
        <w:t>秦九微（嘴唇发白，声音却还稳）：陛下……臣妾熬了十年，替您挡了多少明枪暗箭……您答应过臣妾的。</w:t>
      </w:r>
    </w:p>
    <w:p>
      <w:r>
        <w:t>高显（端起毒酒，在她面前晃了晃）：朕答应的是皇后之位。如今凤位给你了，你也该让了。青葵才是朕的心。你……不过是个顺手的棋子。</w:t>
      </w:r>
    </w:p>
    <w:p>
      <w:r>
        <w:t>▲秦九微浑身一僵，像被抽去了全部气力。十年——枕头藏针、雨中罚跪、宴会下毒、推入冰湖——一幕幕在她脑中炸开。</w:t>
      </w:r>
    </w:p>
    <w:p>
      <w:r>
        <w:t>秦九微（声音颤抖，眼眶通红）：棋子……原来从头到尾，臣妾就是个替宸妃挡刀的工具？</w:t>
      </w:r>
    </w:p>
    <w:p>
      <w:r>
        <w:t>高显（不耐地将酒盏塞到她手里）：别让朕说第二遍。喝了，朕给你留全尸。</w:t>
      </w:r>
    </w:p>
    <w:p>
      <w:r>
        <w:t>▲秦九微的手指一根一根地收紧在酒盏上。她缓缓抬头，泪水无声滑落，眼底却烧着一把火。</w:t>
      </w:r>
    </w:p>
    <w:p>
      <w:r>
        <w:t>秦九微（咬牙，一字一顿）：若有来世……我再不替任何人做嫁衣。</w:t>
      </w:r>
    </w:p>
    <w:p>
      <w:r>
        <w:t>▲她仰头将毒酒灌入喉中，身体猛地向后倒去。</w:t>
      </w:r>
    </w:p>
    <w:p>
      <w:r>
        <w:t>【闪出】</w:t>
      </w:r>
    </w:p>
    <w:p/>
    <w:p>
      <w:r>
        <w:t>1-2场  秦府·闺房</w:t>
        <w:tab/>
        <w:t>日</w:t>
        <w:tab/>
        <w:t>内</w:t>
      </w:r>
    </w:p>
    <w:p>
      <w:r>
        <w:t>人物：秦九微、秦乐安、小荷</w:t>
      </w:r>
    </w:p>
    <w:p>
      <w:r>
        <w:t>▲秦九微猛地从床上坐起，大口喘气，额上满是冷汗。阳光从窗格透进来，她愣愣地看着自己细嫩的双手——没有毒酒留下的黑痕。</w:t>
      </w:r>
    </w:p>
    <w:p>
      <w:r>
        <w:t>▲她还没回过神，房门就被人一脚踹开。</w:t>
      </w:r>
    </w:p>
    <w:p>
      <w:r>
        <w:t>秦乐安（大步冲进来，一把揪住她的头发）：秦九微！你头上那根绒花簪子，给我！</w:t>
      </w:r>
    </w:p>
    <w:p>
      <w:r>
        <w:t>▲秦乐安粗暴地拔下簪子，几根发丝被连根扯断。秦九微吃痛地倒吸一口气。</w:t>
      </w:r>
    </w:p>
    <w:p>
      <w:r>
        <w:t>秦九微（下意识捂住头，声音发颤）：姐姐……这是我娘留给我的，求你……</w:t>
      </w:r>
    </w:p>
    <w:p>
      <w:r>
        <w:t>秦乐安（举着簪子在她面前晃，眼神满是鄙夷）：你娘？一个病死的小妾也配叫娘？留下这破簪子多看一眼都晦气！不过嘛——进宫倒是用得上。</w:t>
      </w:r>
    </w:p>
    <w:p>
      <w:r>
        <w:t>▲秦乐安嘴角翘起，得意到不加掩饰。</w:t>
      </w:r>
    </w:p>
    <w:p>
      <w:r>
        <w:t>秦九微OS：她也重生了。上辈子，皇上就是夸了这根簪子才选我入宫。她要用同样的法子争宠……</w:t>
      </w:r>
    </w:p>
    <w:p>
      <w:r>
        <w:t>秦九微OS：去吧，你以为进宫是当皇后？不过是走我的老路——给宸妃当垫脚石，死都不知道怎么死的。</w:t>
      </w:r>
    </w:p>
    <w:p>
      <w:r>
        <w:t>▲小荷心疼得不行，攥着拳头浑身打哆嗦，眼泪在眼眶里直转。</w:t>
      </w:r>
    </w:p>
    <w:p>
      <w:r>
        <w:t>小荷（又气又心疼，声音都哑了）：小姐，那是夫人留给您唯一的念想……她怎么能……</w:t>
      </w:r>
    </w:p>
    <w:p>
      <w:r>
        <w:t>秦九微（轻轻握住小荷的手，冲她微微摇头）：没事。簪子没了，人还在。</w:t>
      </w:r>
    </w:p>
    <w:p>
      <w:r>
        <w:t>秦九微OS：这一世，我不进那吃人的皇宫。侯府世子谢砚礼——惊才绝艳，洁身自好，世袭爵位。这才是真正的好姻缘。</w:t>
      </w:r>
    </w:p>
    <w:p>
      <w:r>
        <w:t>▲厅堂内，秦乐安撒娇耍赖要入宫选秀，李氏拗不过，同意换亲。</w:t>
      </w:r>
    </w:p>
    <w:p>
      <w:r>
        <w:t>李氏（高高在上，看都不看秦九微一眼）：九微，侯府这门亲事本就不该轮到你。是你姐姐心善，把好姻缘让给你。你要一辈子记着这份恩。</w:t>
      </w:r>
    </w:p>
    <w:p>
      <w:r>
        <w:t>秦乐安（叉着腰，声音尖利得像指甲刮瓷器）：不过是嫁过去当后母，伺候三个别人的小崽子！你这种贱胚子也就配过这种日子！别不知好歹！</w:t>
      </w:r>
    </w:p>
    <w:p>
      <w:r>
        <w:t>▲秦九微低着头，眼泪啪嗒啪嗒掉在地上。她整个人缩成小小一团，怯懦得像只受惊的兔子。</w:t>
      </w:r>
    </w:p>
    <w:p>
      <w:r>
        <w:t>秦九微（声音细得像蚊子）：女儿……听母亲安排。</w:t>
      </w:r>
    </w:p>
    <w:p>
      <w:r>
        <w:t>▲秦乐安满意地甩袖离去。秦九微缓缓抬头，眼中泪痕未干，嘴角却悄悄勾起一个弧度。</w:t>
      </w:r>
    </w:p>
    <w:p>
      <w:r>
        <w:t>秦九微OS：嫡姐没本事过好的日子，不代表我秦九微过不好。</w:t>
      </w:r>
    </w:p>
    <w:p>
      <w:r>
        <w:t>秦九微OS：装可怜，扮贤淑——我最会了。</w:t>
      </w:r>
    </w:p>
    <w:p/>
    <w:p>
      <w:r>
        <w:t>第2集</w:t>
      </w:r>
    </w:p>
    <w:p>
      <w:r>
        <w:t>2-1场  侯府·清澜院新房</w:t>
        <w:tab/>
        <w:t>夜</w:t>
        <w:tab/>
        <w:t>内</w:t>
      </w:r>
    </w:p>
    <w:p>
      <w:r>
        <w:t>人物：秦九微、小荷</w:t>
      </w:r>
    </w:p>
    <w:p>
      <w:r>
        <w:t>▲红烛已经烧去大半，烛泪堆了一层。秦九微端坐在床沿，红盖头下的脸平静如水。</w:t>
      </w:r>
    </w:p>
    <w:p>
      <w:r>
        <w:t>▲小荷在旁边急得团团转，一会儿看门一会儿看烛火，两只手绞得手指发白。</w:t>
      </w:r>
    </w:p>
    <w:p>
      <w:r>
        <w:t>小荷（声音都带着哭腔，急得直跺脚）：小姐！都亥时三刻了！一个时辰前小厮说世子处理公文，可到现在人影都没有！他、他不会不来了吧？</w:t>
      </w:r>
    </w:p>
    <w:p>
      <w:r>
        <w:t>秦九微（声音平稳，甚至带着几分笑意）：急什么？他又跑不了。</w:t>
      </w:r>
    </w:p>
    <w:p>
      <w:r>
        <w:t>秦九微OS：独守空房？上一世嫡姐就是新婚夜被冷落，第二天成了全府的笑话。谢砚礼确实寡情……可比起后宫里那些往茶里下毒的手段，这算什么？</w:t>
      </w:r>
    </w:p>
    <w:p>
      <w:r>
        <w:t>秦九微（低声吩咐）：小荷，去小厨房盛碗参汤，送到书房。记住，就说一句话——"少夫人让世子忙完公务，记得好好休息"。多一个字都不要讲。</w:t>
      </w:r>
    </w:p>
    <w:p>
      <w:r>
        <w:t>小荷（虽然着急但还是信小姐）：是！</w:t>
      </w:r>
    </w:p>
    <w:p>
      <w:r>
        <w:t>▲小荷提着裙摆小跑出去。秦九微独自坐在空荡荡的婚房里，嘴角微翘。</w:t>
      </w:r>
    </w:p>
    <w:p/>
    <w:p>
      <w:r>
        <w:t>2-2场  侯府·书房</w:t>
        <w:tab/>
        <w:t>夜</w:t>
        <w:tab/>
        <w:t>内</w:t>
      </w:r>
    </w:p>
    <w:p>
      <w:r>
        <w:t>人物：谢砚礼、梓竹</w:t>
      </w:r>
    </w:p>
    <w:p>
      <w:r>
        <w:t>▲谢砚礼端坐在书桌后，月白锦袍衬得他面若冰雪。他批阅文书的动作行云流水，眉眼间不带一丝多余的温度。</w:t>
      </w:r>
    </w:p>
    <w:p>
      <w:r>
        <w:t>▲梓竹端着参汤走进来，小心翼翼地放在桌角。</w:t>
      </w:r>
    </w:p>
    <w:p>
      <w:r>
        <w:t>梓竹：世子，这是少夫人方才差人送来的。她说——您忙完了，记得好好歇息。</w:t>
      </w:r>
    </w:p>
    <w:p>
      <w:r>
        <w:t>▲谢砚礼执笔的手微顿。他看了那碗热气腾腾的参汤一眼，指尖转了转玉扳指。</w:t>
      </w:r>
    </w:p>
    <w:p>
      <w:r>
        <w:t>谢砚礼（淡淡的）：……倒是懂规矩。</w:t>
      </w:r>
    </w:p>
    <w:p>
      <w:r>
        <w:t>梓竹（忍不住感叹）：世子，少夫人可是新婚之夜被冷落，却一句怨言都没有，还惦记着给您送汤。若换个脾气大的，早就冲来闹了。</w:t>
      </w:r>
    </w:p>
    <w:p>
      <w:r>
        <w:t>谢砚礼（搁下毛笔，沉默了片刻）：走吧。</w:t>
      </w:r>
    </w:p>
    <w:p>
      <w:r>
        <w:t>▲谢砚礼起身，步伐沉稳地走向清澜院。</w:t>
      </w:r>
    </w:p>
    <w:p/>
    <w:p>
      <w:r>
        <w:t>2-3场  侯府·清澜院新房</w:t>
        <w:tab/>
        <w:t>夜</w:t>
        <w:tab/>
        <w:t>内</w:t>
      </w:r>
    </w:p>
    <w:p>
      <w:r>
        <w:t>人物：秦九微、谢砚礼、张嬷嬷</w:t>
      </w:r>
    </w:p>
    <w:p>
      <w:r>
        <w:t>▲谢砚礼推门而入，步履无声。他走到床前拿起金秤，冷着脸挑起红盖头。</w:t>
      </w:r>
    </w:p>
    <w:p>
      <w:r>
        <w:t>▲盖头掀起的瞬间，烛光倾泻在秦九微脸上。她肤白如玉，一双桃花眼波光潋滟，右眼角一颗小痣更添几分妩媚。</w:t>
      </w:r>
    </w:p>
    <w:p>
      <w:r>
        <w:t>▲谢砚礼的瞳孔微缩了一瞬，随即恢复冷淡。</w:t>
      </w:r>
    </w:p>
    <w:p>
      <w:r>
        <w:t>秦九微（声音轻柔得像羽毛拂过水面）：夫君。</w:t>
      </w:r>
    </w:p>
    <w:p>
      <w:r>
        <w:t>谢砚礼（喉结滚了一下，声音更冷了几分）：嗯。</w:t>
      </w:r>
    </w:p>
    <w:p>
      <w:r>
        <w:t>▲张嬷嬷端来交杯酒。两人手臂交缠饮酒，秦九微被辣得双颊绯红，艳若桃花。谢砚礼从头到尾面色如冰，目不斜视。</w:t>
      </w:r>
    </w:p>
    <w:p>
      <w:r>
        <w:t>▲张嬷嬷和侍女们退下后，谢砚礼转身面对秦九微，声音冰冷得不含一丝人情味。</w:t>
      </w:r>
    </w:p>
    <w:p>
      <w:r>
        <w:t>谢砚礼：有些话，今晚必须说清楚。这门亲事非我所愿，是祖母执意。我不好女色，也不会碰你。你只需照顾好三个孩子，整个侯府不会亏待你。</w:t>
      </w:r>
    </w:p>
    <w:p>
      <w:r>
        <w:t>▲秦九微安静地听完，脸上没有一丝怒色。</w:t>
      </w:r>
    </w:p>
    <w:p>
      <w:r>
        <w:t>秦九微（温柔得体，甚至微微欠身）：妾身明白。夫君娶妾身是因为老夫人的缘故，心中并无感情。三个孩子，妾身会当亲生的一样抚养，请夫君放心。</w:t>
      </w:r>
    </w:p>
    <w:p>
      <w:r>
        <w:t>▲谢砚礼紧抿薄唇，眼神变得复杂。</w:t>
      </w:r>
    </w:p>
    <w:p>
      <w:r>
        <w:t>谢砚礼（声音不自觉放低了些）：你当真……毫无怨言？</w:t>
      </w:r>
    </w:p>
    <w:p>
      <w:r>
        <w:t>秦九微（眼眶忽然泛红，却很快眨去泪意，声音微微发颤）：妾身已经嫁给世子，便是世子的妻。听从夫君，抚育孩子，都是妾身该做的。只是……</w:t>
      </w:r>
    </w:p>
    <w:p>
      <w:r>
        <w:t>▲她轻咬下唇，仰起泛红的小脸看向他，水眸中漾着委屈。</w:t>
      </w:r>
    </w:p>
    <w:p>
      <w:r>
        <w:t>秦九微：今日是新婚之夜，夫君若不留在妾身屋中，明日全府都会知道。妾身面上不好看，日后管家也难服众。妾身只盼……能好好过日子，不求别的。</w:t>
      </w:r>
    </w:p>
    <w:p>
      <w:r>
        <w:t>▲谢砚礼看着她湿润的眼眸，喉结上下滚动了一下。他张了张嘴，最终冷冷吐出一个字。</w:t>
      </w:r>
    </w:p>
    <w:p>
      <w:r>
        <w:t>谢砚礼：嗯。</w:t>
      </w:r>
    </w:p>
    <w:p>
      <w:r>
        <w:t>▲秦九微垂下头，唇角悄悄一弯——赢了。</w:t>
      </w:r>
    </w:p>
    <w:p>
      <w:r>
        <w:t>▲夜深。两人各睡一侧，中间隔着两掌宽。秦九微在睡梦中翻了个身，无意识地伸手摸索，一把抱住了谢砚礼的手臂，脸颊蹭上他的肩膀，嘴里含糊嘟囔了一声。</w:t>
      </w:r>
    </w:p>
    <w:p>
      <w:r>
        <w:t>▲谢砚礼猛地睁开眼，浑身僵硬。他低头看了一眼——她的手臂压在一团不该被压到的地方。</w:t>
      </w:r>
    </w:p>
    <w:p>
      <w:r>
        <w:t>▲谢砚礼的耳朵腾地烧红了。</w:t>
      </w:r>
    </w:p>
    <w:p/>
    <w:p>
      <w:r>
        <w:t>第3集</w:t>
      </w:r>
    </w:p>
    <w:p>
      <w:r>
        <w:t>3-1场  侯府·清澜院</w:t>
        <w:tab/>
        <w:t>日</w:t>
        <w:tab/>
        <w:t>内</w:t>
      </w:r>
    </w:p>
    <w:p>
      <w:r>
        <w:t>人物：秦九微、小荷</w:t>
      </w:r>
    </w:p>
    <w:p>
      <w:r>
        <w:t>▲清晨，秦九微坐在妆台前。她面色从容，抬起手咬破了自己的指尖。</w:t>
      </w:r>
    </w:p>
    <w:p>
      <w:r>
        <w:t>▲小荷在旁边看得眼泪直掉，心疼得手都在抖。</w:t>
      </w:r>
    </w:p>
    <w:p>
      <w:r>
        <w:t>小荷（急得声音都变了调，眼泪糊了一脸）：小姐……这也太委屈您了！</w:t>
      </w:r>
    </w:p>
    <w:p>
      <w:r>
        <w:t>秦九微（一边往白帕上滴血，一边柔声安抚）：这不叫委屈，这叫堵嘴。在后宫，不会堵嘴的人活不过三天。</w:t>
      </w:r>
    </w:p>
    <w:p>
      <w:r>
        <w:t>▲她将沾血的帕子工整地折好，放在枕边。</w:t>
      </w:r>
    </w:p>
    <w:p>
      <w:r>
        <w:t>秦九微OS：谢老夫人是过来人，一眼就能看穿。但这不重要——重要的是，外人看到帕子就不会嚼舌根。</w:t>
      </w:r>
    </w:p>
    <w:p/>
    <w:p>
      <w:r>
        <w:t>3-2场  侯府·主院</w:t>
        <w:tab/>
        <w:t>日</w:t>
        <w:tab/>
        <w:t>内</w:t>
      </w:r>
    </w:p>
    <w:p>
      <w:r>
        <w:t>人物：秦九微、谢砚礼、谢老夫人、侯夫人、谢婉宁、谢惊春、谢景、谢珏、张嬷嬷</w:t>
      </w:r>
    </w:p>
    <w:p>
      <w:r>
        <w:t>▲主院大厅，长辈端坐。秦九微端着茶盏走入，举止端庄从容。</w:t>
      </w:r>
    </w:p>
    <w:p>
      <w:r>
        <w:t>秦九微：祖母，请喝茶。</w:t>
      </w:r>
    </w:p>
    <w:p>
      <w:r>
        <w:t>▲谢老夫人接过茶，含笑点头，拉住她的手，将手腕上一对帝王绿翡翠镯子摘下放到秦九微掌心。</w:t>
      </w:r>
    </w:p>
    <w:p>
      <w:r>
        <w:t>谢老夫人（慈爱地拍了拍她的手背）：砚礼成家，我这老婆子总算安心了。</w:t>
      </w:r>
    </w:p>
    <w:p>
      <w:r>
        <w:t>秦九微（欠身行礼，声音恭敬）：多谢祖母，孙媳一定尽心。</w:t>
      </w:r>
    </w:p>
    <w:p>
      <w:r>
        <w:t>▲秦九微又一一给公婆敬茶。侯夫人接过茶盏，目光带刺地将她上下打量了一遍，嘴角微撇。</w:t>
      </w:r>
    </w:p>
    <w:p>
      <w:r>
        <w:t>侯夫人（声音不咸不淡，却字字扎人）：嗯，庶女出身……能学到这些礼数，也算你有心了。</w:t>
      </w:r>
    </w:p>
    <w:p>
      <w:r>
        <w:t>▲秦九微面色不变，微微欠身。</w:t>
      </w:r>
    </w:p>
    <w:p>
      <w:r>
        <w:t>▲三个小男孩一起走进厅中。</w:t>
      </w:r>
    </w:p>
    <w:p>
      <w:r>
        <w:t>谢惊春（站得笔直，声音中气十足）：见过祖母，见过父亲——母亲。</w:t>
      </w:r>
    </w:p>
    <w:p>
      <w:r>
        <w:t>▲他叫"母亲"时明显停顿了一下，耳尖有点红。</w:t>
      </w:r>
    </w:p>
    <w:p>
      <w:r>
        <w:t>谢景（恭恭敬敬行礼，声音平稳温润）：母亲。</w:t>
      </w:r>
    </w:p>
    <w:p>
      <w:r>
        <w:t>谢珏（迈着小短腿跑过来，奶声奶气）：母亲！</w:t>
      </w:r>
    </w:p>
    <w:p>
      <w:r>
        <w:t>秦九微（弯着眼笑，声音里带着真切的欢喜）：诶~都是好孩子。</w:t>
      </w:r>
    </w:p>
    <w:p>
      <w:r>
        <w:t>▲她的目光不经意间扫过谢惊春的脚，微微皱眉——鞋面被撑得紧紧的，脚趾明显挤在一起。</w:t>
      </w:r>
    </w:p>
    <w:p>
      <w:r>
        <w:t>秦九微（自然地弯下腰，声音温柔但认真）：春哥儿，你的鞋子小了，脚趾都挤着了。我这里从家中带来了好皮料，给你做双新的。</w:t>
      </w:r>
    </w:p>
    <w:p>
      <w:r>
        <w:t>▲谢惊春愣住了，低头看了看自己的鞋。他自己都没在意过。</w:t>
      </w:r>
    </w:p>
    <w:p>
      <w:r>
        <w:t>谢惊春（嘴唇动了动，声音忽然有些闷）：……谢谢母亲。</w:t>
      </w:r>
    </w:p>
    <w:p>
      <w:r>
        <w:t>▲谢砚礼的目光从谢惊春的鞋尖上移开，落到秦九微身上。他的表情依旧冷淡，但眉心的褶皱松开了些许。</w:t>
      </w:r>
    </w:p>
    <w:p>
      <w:r>
        <w:t>谢婉宁（斜着眼，声音阴阳怪气，像是含了一口醋）：哟，嫂嫂好会做样子啊！才来一天就装慈母？又不是你亲生的，何必惺惺作态！</w:t>
      </w:r>
    </w:p>
    <w:p>
      <w:r>
        <w:t>秦九微（依旧温温软软，不急不恼）：婉宁说得极对，他们是世子的孩子，自然就是我的孩子呀。</w:t>
      </w:r>
    </w:p>
    <w:p>
      <w:r>
        <w:t>谢婉宁（被噎得瞪圆了眼，声音拔高）：你！一个庶女出身的东西，还真把自己当长辈了？！</w:t>
      </w:r>
    </w:p>
    <w:p>
      <w:r>
        <w:t>谢老夫人（猛地一拍桌面，声音沉下来）：够了！婉宁！九微疼爱孩子、对孩子用心，你有什么可闹的？</w:t>
      </w:r>
    </w:p>
    <w:p>
      <w:r>
        <w:t>▲谢婉宁被吓得缩了缩脖子，嘴唇抿得发白，狠狠剜了秦九微一眼，心里恨得牙痒。</w:t>
      </w:r>
    </w:p>
    <w:p>
      <w:r>
        <w:t>秦九微OS：这种段位的对手……在后宫连三天都活不过。</w:t>
      </w:r>
    </w:p>
    <w:p/>
    <w:p>
      <w:r>
        <w:t>第4集</w:t>
      </w:r>
    </w:p>
    <w:p>
      <w:r>
        <w:t>4-1场  侯府·清澜院</w:t>
        <w:tab/>
        <w:t>日</w:t>
        <w:tab/>
        <w:t>外</w:t>
      </w:r>
    </w:p>
    <w:p>
      <w:r>
        <w:t>人物：秦九微、谢珏、赵嬷嬷</w:t>
      </w:r>
    </w:p>
    <w:p>
      <w:r>
        <w:t>▲午后，秦九微在院中遇到赵嬷嬷领着谢珏。谢珏乖乖地行礼，奶声奶气喊了声"母亲"。</w:t>
      </w:r>
    </w:p>
    <w:p>
      <w:r>
        <w:t>▲秦九微俯身时，目光骤然凝住——谢珏的小脸蜡黄得不正常，嘴唇干裂没有血色。</w:t>
      </w:r>
    </w:p>
    <w:p>
      <w:r>
        <w:t>▲她蹲下来，轻轻按了按谢珏的小肚子，触感硬邦邦的。谢珏不舒服地扭了扭身子，却没吭声。</w:t>
      </w:r>
    </w:p>
    <w:p>
      <w:r>
        <w:t>秦九微（脸色沉下来，语气严肃但不失温柔）：珏哥儿，你的肚子很不舒服对不对？是不是一直都不想吃东西？</w:t>
      </w:r>
    </w:p>
    <w:p>
      <w:r>
        <w:t>谢珏（黑葡萄般的大眼睛眨了眨，小声说）：嘴里苦苦的……吃东西就想吐……还有……总是拉臭臭……</w:t>
      </w:r>
    </w:p>
    <w:p>
      <w:r>
        <w:t>▲他说最后一句时声音小得几乎听不见，还不好意思地揉了揉肚子。</w:t>
      </w:r>
    </w:p>
    <w:p>
      <w:r>
        <w:t>▲秦九微转头看向赵嬷嬷，目光顿时冷了下来。</w:t>
      </w:r>
    </w:p>
    <w:p>
      <w:r>
        <w:t>秦九微（声音平稳，但每个字都带着压力）：赵嬷嬷，这孩子脸色蜡黄、肚子胀硬，你照看他这么久，竟然一点都没察觉？</w:t>
      </w:r>
    </w:p>
    <w:p>
      <w:r>
        <w:t>赵嬷嬷（满不在乎地摆摆手，笑得敷衍）：哎呀少夫人，小孩子嘛，哪有那么金贵？脸色差点、肚子鼓点都是常有的事。许是这几日贪玩累着了，过些日子自然就好啦。</w:t>
      </w:r>
    </w:p>
    <w:p>
      <w:r>
        <w:t>秦九微（声音陡然一沉，眼神锐利如刀）：过些日子？他这是脾胃受损，食物积滞于内，再拖下去就要落下病根！到时候这个责任——你担得起吗？</w:t>
      </w:r>
    </w:p>
    <w:p>
      <w:r>
        <w:t>▲赵嬷嬷脸上的笑瞬间僵住，身子不由自主地佝偻下来。</w:t>
      </w:r>
    </w:p>
    <w:p>
      <w:r>
        <w:t>秦九微：罚你半月月例银子。下次再让我发现这种疏忽，你就不必在清澜院当差了。</w:t>
      </w:r>
    </w:p>
    <w:p>
      <w:r>
        <w:t>▲秦九微说完，蹲下身将双手搓热，掀起谢珏的小衣角，温热的掌心贴上他的小肚子，缓缓打圈揉动。</w:t>
      </w:r>
    </w:p>
    <w:p>
      <w:r>
        <w:t>秦九微（声音忽然又变得软绵绵的，满是心疼）：乖，别怕。母亲帮你揉揉，一会就不难受了。</w:t>
      </w:r>
    </w:p>
    <w:p>
      <w:r>
        <w:t>▲谢珏紧皱的小眉头慢慢舒展开来。他仰头看着秦九微，黑葡萄般的眼睛渐渐亮了起来，小手不自觉攥住了她的衣角。</w:t>
      </w:r>
    </w:p>
    <w:p>
      <w:r>
        <w:t>谢珏（小声地，带着怯怯的期待）：母亲……可以抱抱吗？</w:t>
      </w:r>
    </w:p>
    <w:p>
      <w:r>
        <w:t>秦九微（心头一软，张开双臂将他搂进怀里）：当然可以呀。</w:t>
      </w:r>
    </w:p>
    <w:p>
      <w:r>
        <w:t>▲谢珏整个人窝进她怀里，小脸埋在她的颈窝。他闭上眼睛，嘴角不自觉翘起来——这是母亲的怀抱吗？好温暖。</w:t>
      </w:r>
    </w:p>
    <w:p/>
    <w:p>
      <w:r>
        <w:t>4-2场  侯府·书房</w:t>
        <w:tab/>
        <w:t>日</w:t>
        <w:tab/>
        <w:t>内</w:t>
      </w:r>
    </w:p>
    <w:p>
      <w:r>
        <w:t>人物：谢砚礼、梓竹</w:t>
      </w:r>
    </w:p>
    <w:p>
      <w:r>
        <w:t>▲书房内，谢砚礼正处理公文。院中秦九微和赵嬷嬷的对话一字不漏地从打开的窗户传进来。</w:t>
      </w:r>
    </w:p>
    <w:p>
      <w:r>
        <w:t>▲他的毛笔悬在半空，一直没有落下。</w:t>
      </w:r>
    </w:p>
    <w:p>
      <w:r>
        <w:t>梓竹（忍不住感叹）：少夫人真是细心，珏少爷的问题连咱们都没发现……</w:t>
      </w:r>
    </w:p>
    <w:p>
      <w:r>
        <w:t>▲谢砚礼放下笔，手指蜷紧。他公务繁忙，对孩子的关心实在太少。以前问过赵嬷嬷，她只说谢珏挑食——他竟然信了。</w:t>
      </w:r>
    </w:p>
    <w:p>
      <w:r>
        <w:t>▲他起身走到窗前，正看到秦九微抱着谢珏，阳光落在她弯弯的眉眼上，笑容温柔明亮得像春天盛开的花。</w:t>
      </w:r>
    </w:p>
    <w:p>
      <w:r>
        <w:t>▲谢砚礼的心跳不自觉加快了几分。他抿紧薄唇，强迫自己移开目光。</w:t>
      </w:r>
    </w:p>
    <w:p>
      <w:r>
        <w:t>梓竹（小声试探）：世子，少夫人她……</w:t>
      </w:r>
    </w:p>
    <w:p>
      <w:r>
        <w:t>谢砚礼（声音陡然变冷）：你交代的事办好了没有？</w:t>
      </w:r>
    </w:p>
    <w:p>
      <w:r>
        <w:t>梓竹（缩脖子）：还、还没……属下这就去！</w:t>
      </w:r>
    </w:p>
    <w:p>
      <w:r>
        <w:t>▲梓竹跑了。谢砚礼站在窗前，看着秦九微一勺一勺喂谢珏喝银耳羹的背影，眉宇间的冰霜不知不觉消融了几分。</w:t>
      </w:r>
    </w:p>
    <w:p/>
    <w:p>
      <w:r>
        <w:t>第5集</w:t>
      </w:r>
    </w:p>
    <w:p>
      <w:r>
        <w:t>5-1场  侯府·谢砚礼书房</w:t>
        <w:tab/>
        <w:t>夜</w:t>
        <w:tab/>
        <w:t>内</w:t>
      </w:r>
    </w:p>
    <w:p>
      <w:r>
        <w:t>人物：秦九微、谢砚礼</w:t>
      </w:r>
    </w:p>
    <w:p>
      <w:r>
        <w:t>▲夜深，侍从们神色不自然地守在书房门口。门内亮着烛光——秦九微正在床榻边整理被褥。</w:t>
      </w:r>
    </w:p>
    <w:p>
      <w:r>
        <w:t>▲门猛地被推开，谢砚礼站在门口，一身寒气，脸色沉得能滴水。</w:t>
      </w:r>
    </w:p>
    <w:p>
      <w:r>
        <w:t>谢砚礼（声音冷如霜刃）：你在干什么？</w:t>
      </w:r>
    </w:p>
    <w:p>
      <w:r>
        <w:t>▲秦九微不慌不忙地转过身，朝他微微欠身，笑容温婉。</w:t>
      </w:r>
    </w:p>
    <w:p>
      <w:r>
        <w:t>秦九微：夫君。</w:t>
      </w:r>
    </w:p>
    <w:p>
      <w:r>
        <w:t>谢砚礼（一步步走近，目光像审犯人）：昨晚的话你忘了？我说过不会碰你——你现在来我书房，是什么意思？</w:t>
      </w:r>
    </w:p>
    <w:p>
      <w:r>
        <w:t>▲他的语气已经带着明显的厌恶和警告。</w:t>
      </w:r>
    </w:p>
    <w:p>
      <w:r>
        <w:t>秦九微（不急不慢，声音依旧清婉平和）：夫君的话妾身一个字都没忘。您说对妾身没有感情，不会碰妾身——妾身都明白。</w:t>
      </w:r>
    </w:p>
    <w:p>
      <w:r>
        <w:t>谢砚礼（冷哼，死死盯着她）：明白？那你来做什么？</w:t>
      </w:r>
    </w:p>
    <w:p>
      <w:r>
        <w:t>秦九微（轻轻侧身，露出身后铺好的厚实锦被）：天冷了。妾身怕夫君受凉，来给您换了厚被褥。</w:t>
      </w:r>
    </w:p>
    <w:p>
      <w:r>
        <w:t>▲谢砚礼看到那床铺得平整妥帖的锦缎被褥，脸上的冷意一僵。</w:t>
      </w:r>
    </w:p>
    <w:p>
      <w:r>
        <w:t>▲他张了张嘴，却发现自己方才那番厉声指责有多可笑。一时间，清冷的面容上罕见地浮现一丝不自在。</w:t>
      </w:r>
    </w:p>
    <w:p>
      <w:r>
        <w:t>秦九微（声音淡淡的，不卑不亢）：夫君放心。您说过的话，妾身记得一清二楚。绝不会有半分僭越。</w:t>
      </w:r>
    </w:p>
    <w:p>
      <w:r>
        <w:t>▲她说完福了福身，带着侍女转身离去。</w:t>
      </w:r>
    </w:p>
    <w:p>
      <w:r>
        <w:t>▲谢砚礼站在原地，望着她纤细的背影消失在夜色中。鼻尖隐隐萦绕着被褥上残留的清甜香气。</w:t>
      </w:r>
    </w:p>
    <w:p>
      <w:r>
        <w:t>▲他心口莫名闷了一下——像是被什么东西堵住了。</w:t>
      </w:r>
    </w:p>
    <w:p>
      <w:r>
        <w:t>秦九微OS：想让我亲自给你铺床？想得美。我不过是整理了一下被角而已。</w:t>
      </w:r>
    </w:p>
    <w:p/>
    <w:p>
      <w:r>
        <w:t>5-2场  侯府·清澜院</w:t>
        <w:tab/>
        <w:t>日</w:t>
        <w:tab/>
        <w:t>内</w:t>
      </w:r>
    </w:p>
    <w:p>
      <w:r>
        <w:t>人物：秦九微、谢砚礼、谢惊春、谢珏</w:t>
      </w:r>
    </w:p>
    <w:p>
      <w:r>
        <w:t>▲翌日清晨。谢砚礼出现在早膳桌前时，俊美的面容上挂着一圈明显的乌青。</w:t>
      </w:r>
    </w:p>
    <w:p>
      <w:r>
        <w:t>谢惊春（歪头看着他，一脸诧异）：父亲，您昨晚没睡好吗？</w:t>
      </w:r>
    </w:p>
    <w:p>
      <w:r>
        <w:t>秦九微（尽职尽责地关心）：夫君怎么了？可是身体不适？</w:t>
      </w:r>
    </w:p>
    <w:p>
      <w:r>
        <w:t>▲谢砚礼沉默地看了她一眼——目光中带着一丝说不清的幽怨。</w:t>
      </w:r>
    </w:p>
    <w:p>
      <w:r>
        <w:t>谢砚礼（薄唇紧抿，声音低沉）：……无事。只是公文看久了。</w:t>
      </w:r>
    </w:p>
    <w:p>
      <w:r>
        <w:t>秦九微OS：他这怨念是冲我来的？我可什么都没做啊！</w:t>
      </w:r>
    </w:p>
    <w:p>
      <w:r>
        <w:t>▲谢珏大口扒着米粥——这是他好几天来第一次吃得这么香。连谢老夫人都惊讶地多看了两眼。</w:t>
      </w:r>
    </w:p>
    <w:p>
      <w:r>
        <w:t>秦九微（抿嘴笑）：昨天给珏哥儿调理了脾胃，今早胃口就好多了。</w:t>
      </w:r>
    </w:p>
    <w:p>
      <w:r>
        <w:t>侯夫人（皱着眉，语气生硬）：珏哥儿脾胃弱，你怎么能随便给他吃银耳羹？他要是拉肚子怎么办！</w:t>
      </w:r>
    </w:p>
    <w:p>
      <w:r>
        <w:t>秦九微（不卑不亢，条理清晰）：银耳补胃益气，正适合脾胃虚弱的孩子。昨日他只喝了半碗粥，今日已经能喝完一碗了——可见确实有效。</w:t>
      </w:r>
    </w:p>
    <w:p>
      <w:r>
        <w:t>▲侯夫人冷哼一声，想再说什么，被谢老夫人的眼神制住了。</w:t>
      </w:r>
    </w:p>
    <w:p/>
    <w:p>
      <w:r>
        <w:t>第6集</w:t>
      </w:r>
    </w:p>
    <w:p>
      <w:r>
        <w:t>6-1场  侯府·清澜院</w:t>
        <w:tab/>
        <w:t>日</w:t>
        <w:tab/>
        <w:t>内</w:t>
      </w:r>
    </w:p>
    <w:p>
      <w:r>
        <w:t>人物：秦九微、书容、小荷</w:t>
      </w:r>
    </w:p>
    <w:p>
      <w:r>
        <w:t>▲秦九微将两盘糕点交给书容——一盘是羊奶糕，膻味浓烈；一盘是云片糕，糯米清香。</w:t>
      </w:r>
    </w:p>
    <w:p>
      <w:r>
        <w:t>秦九微：把这两盘送到景哥儿屋里，让他歇息时尝尝。放下就走，什么都不用多说。</w:t>
      </w:r>
    </w:p>
    <w:p>
      <w:r>
        <w:t>▲书容走后，小荷不解地歪着脑袋。</w:t>
      </w:r>
    </w:p>
    <w:p>
      <w:r>
        <w:t>小荷（疑惑不解地挠头）：小姐，您为什么不亲自去送？还准备了两种糕点？</w:t>
      </w:r>
    </w:p>
    <w:p>
      <w:r>
        <w:t>秦九微（耐心解释）：谢景表面温和有礼，内心却是三个孩子里最有主意的。我若亲自送，他反而不会吃——会觉得要在我面前"表现"。这样让丫鬟送去，他才会按真实喜好选择。</w:t>
      </w:r>
    </w:p>
    <w:p>
      <w:r>
        <w:t>小荷（恍然大悟）：原来是为了试探他的口味！</w:t>
      </w:r>
    </w:p>
    <w:p>
      <w:r>
        <w:t>秦九微（轻轻揉了揉小荷的头）：傻丫头，宫里那些嫔妃的心思比这复杂百倍。</w:t>
      </w:r>
    </w:p>
    <w:p/>
    <w:p>
      <w:r>
        <w:t>6-2场  侯府·主院</w:t>
        <w:tab/>
        <w:t>夜</w:t>
        <w:tab/>
        <w:t>内</w:t>
      </w:r>
    </w:p>
    <w:p>
      <w:r>
        <w:t>人物：秦九微、谢砚礼、谢老夫人、侯夫人、谢婉宁、谢惊春、谢景、谢珏、孟管家</w:t>
      </w:r>
    </w:p>
    <w:p>
      <w:r>
        <w:t>▲晚膳。秦九微提前吩咐过孟管家，将炙羊肉从谢景身旁挪到了远处。</w:t>
      </w:r>
    </w:p>
    <w:p>
      <w:r>
        <w:t>▲谢景落座后，下意识深吸一口气——那股令他反胃的膻味消失了。他微微愣住，筷子在手中顿了一顿。</w:t>
      </w:r>
    </w:p>
    <w:p>
      <w:r>
        <w:t>▲谢婉宁放下筷子，尖声叫嚷起来。</w:t>
      </w:r>
    </w:p>
    <w:p>
      <w:r>
        <w:t>谢婉宁（声音刺耳，像碎了的瓷片）：怎么回事？！炙羊肉怎么放那么远？每天都摆在我面前的，你们是怎么做事的？</w:t>
      </w:r>
    </w:p>
    <w:p>
      <w:r>
        <w:t>孟管家（额头冒冷汗，吞吞吐吐）：这……这是……</w:t>
      </w:r>
    </w:p>
    <w:p>
      <w:r>
        <w:t>秦九微（平静开口）：是我让他挪的。</w:t>
      </w:r>
    </w:p>
    <w:p>
      <w:r>
        <w:t>谢婉宁（猛地转头，眼睛瞪得像要喷火）：又是你！秦九微！你到底多恨我？一道菜都要跟我过不去？</w:t>
      </w:r>
    </w:p>
    <w:p>
      <w:r>
        <w:t>秦九微（不紧不慢）：三妹别急。这道菜你自己也不怎么吃——</w:t>
      </w:r>
    </w:p>
    <w:p>
      <w:r>
        <w:t>谢婉宁（拍桌站起来，声音尖到破音）：我今天就是要吃！就是要！孟管家，马上给我端过来！</w:t>
      </w:r>
    </w:p>
    <w:p>
      <w:r>
        <w:t>▲谢景的手指攥紧了筷子。那股膻味一旦放回来，他又要一整顿饭都吃不下了。他抿着唇，一句话也没说。</w:t>
      </w:r>
    </w:p>
    <w:p>
      <w:r>
        <w:t>秦九微（突然提高声音，语气不容置疑）：不行。不能端。</w:t>
      </w:r>
    </w:p>
    <w:p>
      <w:r>
        <w:t>谢婉宁（气得浑身发抖，尖叫）：秦九微！你不让我吃饭是不是想饿死我？！</w:t>
      </w:r>
    </w:p>
    <w:p>
      <w:r>
        <w:t>秦九微（目光骤冷，一字一句）：谢景讨厌羊膻味。闻到那个味道，他一口饭都吃不下。</w:t>
      </w:r>
    </w:p>
    <w:p>
      <w:r>
        <w:t>▲整桌人都愣住了。</w:t>
      </w:r>
    </w:p>
    <w:p>
      <w:r>
        <w:t>▲谢景猛地抬头，一双墨黑的眼睛里满是不可置信——她居然知道？</w:t>
      </w:r>
    </w:p>
    <w:p/>
    <w:p>
      <w:r>
        <w:t>第7集</w:t>
      </w:r>
    </w:p>
    <w:p>
      <w:r>
        <w:t>7-1场  侯府·主院</w:t>
        <w:tab/>
        <w:t>夜</w:t>
        <w:tab/>
        <w:t>内</w:t>
      </w:r>
    </w:p>
    <w:p>
      <w:r>
        <w:t>人物：秦九微、谢砚礼、谢老夫人、侯夫人、谢婉宁、谢景</w:t>
      </w:r>
    </w:p>
    <w:p>
      <w:r>
        <w:t>▲谢婉宁冷笑一声，伸手就要去戳谢景的胳膊。</w:t>
      </w:r>
    </w:p>
    <w:p>
      <w:r>
        <w:t>谢婉宁（一脸不屑，声音刻薄得像淬了毒）：他要真讨厌，自己不会说吗？从来没提过一个字，你倒好，替他编出来了？秦九微，你当我们全家都是傻子？</w:t>
      </w:r>
    </w:p>
    <w:p>
      <w:r>
        <w:t>秦九微（挡在谢景身前，冷声）：你要干什么？</w:t>
      </w:r>
    </w:p>
    <w:p>
      <w:r>
        <w:t>谢砚礼（声音像破冰的刀，一个字一个字往下砸）：谢婉宁，够了。</w:t>
      </w:r>
    </w:p>
    <w:p>
      <w:r>
        <w:t>▲谢婉宁浑身一颤，下意识后退了半步。她认识的大哥从小到大就是这副杀伐决断的模样——她怕。</w:t>
      </w:r>
    </w:p>
    <w:p>
      <w:r>
        <w:t>谢砚礼（看向谢景，语气骤然温柔了几分）：景哥儿，告诉父亲——你是不是讨厌羊膻味？</w:t>
      </w:r>
    </w:p>
    <w:p>
      <w:r>
        <w:t>▲谢景沉默了几秒，感受到所有人的目光都落在他身上。他垂下眼帘，声音闷闷的。</w:t>
      </w:r>
    </w:p>
    <w:p>
      <w:r>
        <w:t>谢景：……我确实不喜欢羊膻味。很难闻。</w:t>
      </w:r>
    </w:p>
    <w:p>
      <w:r>
        <w:t>谢婉宁（几乎跳起来，声音尖厉）：不可能！你天天坐我旁边，从来没说过！你这小崽子是不是被秦九微教唆的？！你说话！</w:t>
      </w:r>
    </w:p>
    <w:p>
      <w:r>
        <w:t>谢景（抬起头，一向温和的眼中闪过一丝冷意，随即又归于平静）：母亲没有教我。姑姑，你想吃羊肉就吃吧……我已经习惯吃饭的时候憋气了。饿几顿也没什么关系，只是请姑姑……不要再为难母亲了。</w:t>
      </w:r>
    </w:p>
    <w:p>
      <w:r>
        <w:t>▲全桌沉默。</w:t>
      </w:r>
    </w:p>
    <w:p>
      <w:r>
        <w:t>▲谢婉宁的脸先是涨红，然后发白——他这话说得，像是她故意饿他似的！</w:t>
      </w:r>
    </w:p>
    <w:p>
      <w:r>
        <w:t>谢砚礼（声音沉如雷）：谢婉宁！你向九微道歉。</w:t>
      </w:r>
    </w:p>
    <w:p>
      <w:r>
        <w:t>谢婉宁（不可置信地瞪大眼）：凭什么！</w:t>
      </w:r>
    </w:p>
    <w:p>
      <w:r>
        <w:t>谢砚礼：你冤枉她在先，质问孩子在后。做错了事，就要认。</w:t>
      </w:r>
    </w:p>
    <w:p>
      <w:r>
        <w:t>▲谢婉宁的嘴唇哆嗦着，眼眶通红，指甲掐进了掌心。</w:t>
      </w:r>
    </w:p>
    <w:p>
      <w:r>
        <w:t>谢婉宁（从牙缝里挤出几个字，声音小得像蚊子叫）：……对不起。</w:t>
      </w:r>
    </w:p>
    <w:p>
      <w:r>
        <w:t>秦九微（微微侧头，嘴角勾起一个礼貌的弧度）：三妹说什么？我没听清。</w:t>
      </w:r>
    </w:p>
    <w:p>
      <w:r>
        <w:t>谢婉宁（几乎是吼出来的，眼泪都要掉了）：对不起！！</w:t>
      </w:r>
    </w:p>
    <w:p>
      <w:r>
        <w:t>秦九微（温温柔柔地笑了）：没关系呀。三妹下次说话之前记得先想一想，动动脑子就好。</w:t>
      </w:r>
    </w:p>
    <w:p>
      <w:r>
        <w:t>▲谢婉宁气得浑身颤抖，把凉茶一口闷了，恨不得把碗摔秦九微脸上。</w:t>
      </w:r>
    </w:p>
    <w:p>
      <w:r>
        <w:t>▲谢砚礼的目光悄然落到秦九微身上——她发现谢景的问题，却没有来向他邀功，甚至没声张，只是默默把菜换了位置。</w:t>
      </w:r>
    </w:p>
    <w:p>
      <w:r>
        <w:t>▲若不是谢婉宁闹起来，他可能永远不会知道。</w:t>
      </w:r>
    </w:p>
    <w:p>
      <w:r>
        <w:t>谢砚礼OS：这世上……当真有如此温柔贤淑的女子？</w:t>
      </w:r>
    </w:p>
    <w:p/>
    <w:p>
      <w:r>
        <w:t>第8集</w:t>
      </w:r>
    </w:p>
    <w:p>
      <w:r>
        <w:t>8-1场  侯府·书房</w:t>
        <w:tab/>
        <w:t>夜</w:t>
        <w:tab/>
        <w:t>内</w:t>
      </w:r>
    </w:p>
    <w:p>
      <w:r>
        <w:t>人物：秦九微、谢砚礼</w:t>
      </w:r>
    </w:p>
    <w:p>
      <w:r>
        <w:t>▲深夜。秦九微端着一碗参汤走进书房。</w:t>
      </w:r>
    </w:p>
    <w:p>
      <w:r>
        <w:t>秦九微：妾身今日来，一是为了谢夫君在饭桌上帮妾身说话，二是想问——夫君明日可有要务？</w:t>
      </w:r>
    </w:p>
    <w:p>
      <w:r>
        <w:t>谢砚礼（放下公文，淡声）：孟县突发水灾，皇上命我明日前去安抚赈灾。</w:t>
      </w:r>
    </w:p>
    <w:p>
      <w:r>
        <w:t>▲秦九微的手指微微收紧。</w:t>
      </w:r>
    </w:p>
    <w:p>
      <w:r>
        <w:t>秦九微OS：就是这次！前世谢砚礼在孟县受了重伤——正是因为这次伤，一个月后被刺杀时才没能躲过，最终落下残疾……他绝对不能去！</w:t>
      </w:r>
    </w:p>
    <w:p>
      <w:r>
        <w:t>秦九微（声音忽然柔得不像话）：夫君……可还记得明日是妾身回门的日子？</w:t>
      </w:r>
    </w:p>
    <w:p>
      <w:r>
        <w:t>▲谢砚礼一怔。他确实忘了。</w:t>
      </w:r>
    </w:p>
    <w:p>
      <w:r>
        <w:t>秦九微（低下头，睫毛轻颤，声音越来越低）：妾身知道国事为重。可……妾身是庶女，母亲早亡，在家中受尽冷眼。若回门时没有夫君相陪，嫡母和嫡姐一定会当面羞辱妾身……</w:t>
      </w:r>
    </w:p>
    <w:p>
      <w:r>
        <w:t>▲她的声音开始发抖，眼眶一圈一圈泛红，晶莹的泪水凝在睫毛上，摇摇欲坠。</w:t>
      </w:r>
    </w:p>
    <w:p>
      <w:r>
        <w:t>秦九微（声音哽咽，却死撑着不让眼泪掉下来）：妾身不敢奢求太多……只盼夫君能陪妾身回去一趟，让妾身在娘家也有三分底气……不至于被欺负得太难堪。</w:t>
      </w:r>
    </w:p>
    <w:p>
      <w:r>
        <w:t>▲谢砚礼看着她泛红的眼眶和倔强忍泪的模样，胸口像被一只手狠狠揪了一下。</w:t>
      </w:r>
    </w:p>
    <w:p>
      <w:r>
        <w:t>谢砚礼（鬼使神差地脱口）：好。我陪你。</w:t>
      </w:r>
    </w:p>
    <w:p>
      <w:r>
        <w:t>秦九微（泪珠终于滚落，却笑得眉眼弯弯）：真的吗？多谢夫君！</w:t>
      </w:r>
    </w:p>
    <w:p>
      <w:r>
        <w:t>▲谢砚礼盯着她那又哭又笑的脸，一时有些恍惚。</w:t>
      </w:r>
    </w:p>
    <w:p>
      <w:r>
        <w:t>谢砚礼OS：如果她再蛮横一点、再恶毒一点……我一定不会答应。可她偏偏这么乖、这么柔软。让我怎么拒绝……</w:t>
      </w:r>
    </w:p>
    <w:p/>
    <w:p>
      <w:r>
        <w:t>8-2场  秦府·秦乐安闺房</w:t>
        <w:tab/>
        <w:t>夜</w:t>
        <w:tab/>
        <w:t>内</w:t>
      </w:r>
    </w:p>
    <w:p>
      <w:r>
        <w:t>人物：秦乐安、李氏</w:t>
      </w:r>
    </w:p>
    <w:p>
      <w:r>
        <w:t>秦乐安（对着铜镜涂脂抹粉，眼中闪过阴毒的光）：母亲，谢砚礼那个人心里只有公文，绝对不可能陪秦九微回门。</w:t>
      </w:r>
    </w:p>
    <w:p>
      <w:r>
        <w:t>李氏（叹气）：也是，世子性子清冷是京城出了名的……</w:t>
      </w:r>
    </w:p>
    <w:p>
      <w:r>
        <w:t>秦乐安（嘴角歪歪一笑，声音恶毒）：明天，她一个人灰溜溜回来，我要当着全府人的面好好羞辱她！让她知道——嫁得再好，她也永远是个没人要的庶女！</w:t>
      </w:r>
    </w:p>
    <w:p/>
    <w:p>
      <w:r>
        <w:t>第9集</w:t>
      </w:r>
    </w:p>
    <w:p>
      <w:r>
        <w:t>9-1场  秦府·大门</w:t>
        <w:tab/>
        <w:t>日</w:t>
        <w:tab/>
        <w:t>外</w:t>
      </w:r>
    </w:p>
    <w:p>
      <w:r>
        <w:t>人物：秦九微、秦乐安、李氏、秦父、谢砚礼、谢惊春</w:t>
      </w:r>
    </w:p>
    <w:p>
      <w:r>
        <w:t>▲秦府门前。秦九微从马车上款款而下。</w:t>
      </w:r>
    </w:p>
    <w:p>
      <w:r>
        <w:t>▲她一袭芙蓉色云缎裙，头挽望仙九鬟髻，八宝琉璃簪上坠着颗硕大的南海明珠。眉如远黛，目若秋水，美得像从画中走出来的仙子。</w:t>
      </w:r>
    </w:p>
    <w:p>
      <w:r>
        <w:t>▲秦乐安早已等在门口，看到秦九微的装扮，指甲掐进掌心，嘴唇都快咬白了。</w:t>
      </w:r>
    </w:p>
    <w:p>
      <w:r>
        <w:t>秦乐安OS：秦九微以前在家穿的都是旧衣，灰扑扑的！现在居然……！凭什么！</w:t>
      </w:r>
    </w:p>
    <w:p>
      <w:r>
        <w:t>▲但她很快又得意起来——因为马车上只下来秦九微一个人。</w:t>
      </w:r>
    </w:p>
    <w:p>
      <w:r>
        <w:t>秦乐安（叉着腰，声音尖酸得能腌咸菜）：哟，妹妹怎么自己一个人回来了？谢世子呢？是不嫌弃嫁了个庶女丢人，不愿意陪你出门吧？啧啧，也是呢——谁愿意带一条落水狗出来丢人现眼？</w:t>
      </w:r>
    </w:p>
    <w:p>
      <w:r>
        <w:t>李氏（在旁附和，嘴角含着冷笑）：也难怪……世子日理万机，谁有闲工夫陪一个庶女回门。</w:t>
      </w:r>
    </w:p>
    <w:p>
      <w:r>
        <w:t>▲秦九微面色从容，一言不发。</w:t>
      </w:r>
    </w:p>
    <w:p>
      <w:r>
        <w:t>▲秦乐安正要继续嘲讽，忽然——一阵急促的马蹄声由远及近！</w:t>
      </w:r>
    </w:p>
    <w:p>
      <w:r>
        <w:t>▲白马上的男人身着玄色长袍、发束紫金冠，气质矜贵清冷如同天上谪仙。他利落翻身下马，动作行云流水。</w:t>
      </w:r>
    </w:p>
    <w:p>
      <w:r>
        <w:t>▲谢砚礼。</w:t>
      </w:r>
    </w:p>
    <w:p>
      <w:r>
        <w:t>▲秦乐安的脸瞬间僵住，嘴巴大张，一个字都吐不出来。</w:t>
      </w:r>
    </w:p>
    <w:p>
      <w:r>
        <w:t>谢砚礼（朝秦父微微拱手，声音淡然有礼）：岳父岳母，抱歉来迟，路上遇到驸马耽搁了些。</w:t>
      </w:r>
    </w:p>
    <w:p>
      <w:r>
        <w:t>▲秦父受宠若惊，连忙迎上去。</w:t>
      </w:r>
    </w:p>
    <w:p>
      <w:r>
        <w:t>秦父（满脸堆笑）：世子客气！都是一家人！</w:t>
      </w:r>
    </w:p>
    <w:p>
      <w:r>
        <w:t>▲谢砚礼走到秦九微身旁。两人并肩而立——他清冷出尘，她明艳绝色——仿佛天地间所有的光芒都汇聚在了这一处。</w:t>
      </w:r>
    </w:p>
    <w:p>
      <w:r>
        <w:t>▲路过的行人纷纷驻足：</w:t>
      </w:r>
    </w:p>
    <w:p>
      <w:r>
        <w:t>路人甲（低声赞叹）：这不是谢世子吗？旁边那美人是谁啊？</w:t>
      </w:r>
    </w:p>
    <w:p>
      <w:r>
        <w:t>路人乙：秦家二小姐！原来这么好看？和世子真是天造地设！</w:t>
      </w:r>
    </w:p>
    <w:p>
      <w:r>
        <w:t>▲秦乐安的脸扭曲得不成样子，两只手把手中的锦帕都快撕碎了。</w:t>
      </w:r>
    </w:p>
    <w:p>
      <w:r>
        <w:t>秦乐安OS：不可能！谢砚礼前世都没陪我回门——他怎么会陪秦九微！</w:t>
      </w:r>
    </w:p>
    <w:p/>
    <w:p>
      <w:r>
        <w:t>9-2场  秦府·后花园</w:t>
        <w:tab/>
        <w:t>日</w:t>
        <w:tab/>
        <w:t>外</w:t>
      </w:r>
    </w:p>
    <w:p>
      <w:r>
        <w:t>人物：秦九微、秦乐安、谢惊春</w:t>
      </w:r>
    </w:p>
    <w:p>
      <w:r>
        <w:t>▲后花园中，秦九微正要去找谢惊春，迎面撞上了秦乐安。</w:t>
      </w:r>
    </w:p>
    <w:p>
      <w:r>
        <w:t>▲秦乐安的目光死死钉在秦九微头上的八宝琉璃簪上，眼睛都红了。</w:t>
      </w:r>
    </w:p>
    <w:p>
      <w:r>
        <w:t>秦乐安（一步步逼近，声音沙哑，带着压抑不住的贪婪）：秦九微。把你头上的琉璃簪给我。</w:t>
      </w:r>
    </w:p>
    <w:p>
      <w:r>
        <w:t>秦九微（面容沉静，纹丝不动）：这是谢老夫人赐的，不能给。</w:t>
      </w:r>
    </w:p>
    <w:p>
      <w:r>
        <w:t>秦乐安（瞬间炸了，声音尖得像刀子）：你得到的一切本来就该是我的！侯府是我让给你的！你身上的绫罗绸缎、头上的金簪明珠——统统该是我的！</w:t>
      </w:r>
    </w:p>
    <w:p>
      <w:r>
        <w:t>▲秦乐安说完就扑上来，伸手就抢。</w:t>
      </w:r>
    </w:p>
    <w:p>
      <w:r>
        <w:t>▲一个小小的身影猛地冲到秦九微身前，张开双臂，死死挡住。</w:t>
      </w:r>
    </w:p>
    <w:p>
      <w:r>
        <w:t>谢惊春（两眼圆瞪，像一头被激怒的小狼崽）：别碰我母亲！</w:t>
      </w:r>
    </w:p>
    <w:p>
      <w:r>
        <w:t>▲秦乐安被他阴冷的目光吓得愣在原地。</w:t>
      </w:r>
    </w:p>
    <w:p>
      <w:r>
        <w:t>秦乐安OS：谢惊春——前世恨我入骨的小崽子——现在竟然护着秦九微？！才认识几天而已！</w:t>
      </w:r>
    </w:p>
    <w:p/>
    <w:p>
      <w:r>
        <w:t>第10集</w:t>
      </w:r>
    </w:p>
    <w:p>
      <w:r>
        <w:t>10-1场  秦府·后花园</w:t>
        <w:tab/>
        <w:t>日</w:t>
        <w:tab/>
        <w:t>外</w:t>
      </w:r>
    </w:p>
    <w:p>
      <w:r>
        <w:t>人物：秦九微、秦乐安、谢惊春、谢砚礼、秦父</w:t>
      </w:r>
    </w:p>
    <w:p>
      <w:r>
        <w:t>▲秦父和谢砚礼从旁边凉亭走出来——他们在下棋，把这一切都听见了。</w:t>
      </w:r>
    </w:p>
    <w:p>
      <w:r>
        <w:t>秦父（脸色沉下来）：乐安，这是怎么回事？</w:t>
      </w:r>
    </w:p>
    <w:p>
      <w:r>
        <w:t>秦乐安（眼神闪烁，梗着脖子不说话）</w:t>
      </w:r>
    </w:p>
    <w:p>
      <w:r>
        <w:t>秦九微（平静地）：嫡姐看上了我的簪子，想要抢去。</w:t>
      </w:r>
    </w:p>
    <w:p>
      <w:r>
        <w:t>秦父（皱眉，不以为然）：你姐姐既然喜欢，你给她又如何……</w:t>
      </w:r>
    </w:p>
    <w:p>
      <w:r>
        <w:t>谢砚礼（忽然开口，声音冷得能结冰）：岳父没注意九微的用词吗？她说的是"抢"。</w:t>
      </w:r>
    </w:p>
    <w:p>
      <w:r>
        <w:t>▲他一双凤眸扫向秦乐安，目光如利剑。</w:t>
      </w:r>
    </w:p>
    <w:p>
      <w:r>
        <w:t>谢砚礼（一字一顿，声如碎冰）：秦家大小姐——莫不是土匪？看上什么便要抢去？</w:t>
      </w:r>
    </w:p>
    <w:p>
      <w:r>
        <w:t>▲秦父的脸"腾"地红了，像被人当众扇了两巴掌。</w:t>
      </w:r>
    </w:p>
    <w:p>
      <w:r>
        <w:t>秦父（立刻朝秦乐安吼）：混账东西！罚你去祠堂跪两个时辰！</w:t>
      </w:r>
    </w:p>
    <w:p>
      <w:r>
        <w:t>秦乐安（不可置信地尖叫）：父亲！你居然向着秦九微？！</w:t>
      </w:r>
    </w:p>
    <w:p>
      <w:r>
        <w:t>秦父：再敢顶嘴，跪到天黑！</w:t>
      </w:r>
    </w:p>
    <w:p>
      <w:r>
        <w:t>▲秦乐安被嬷嬷拖走，一路上尖叫声撕心裂肺。</w:t>
      </w:r>
    </w:p>
    <w:p>
      <w:r>
        <w:t>▲秦九微看着她的背影，眼中忽然浮起一层薄薄的水雾。</w:t>
      </w:r>
    </w:p>
    <w:p/>
    <w:p>
      <w:r>
        <w:t>10-2场  秦府·后花园</w:t>
        <w:tab/>
        <w:t>日</w:t>
        <w:tab/>
        <w:t>外</w:t>
      </w:r>
    </w:p>
    <w:p>
      <w:r>
        <w:t>人物：秦九微、谢砚礼、谢惊春</w:t>
      </w:r>
    </w:p>
    <w:p>
      <w:r>
        <w:t>▲谢砚礼注意到她表情不对。</w:t>
      </w:r>
    </w:p>
    <w:p>
      <w:r>
        <w:t>谢砚礼（声音不自觉放低了几分）：怎么了？</w:t>
      </w:r>
    </w:p>
    <w:p>
      <w:r>
        <w:t>秦九微（嘴角扯了一下，声音轻得像随时会散在风里）：……没什么。只是以前，去祠堂罚跪的人，一直都是我。</w:t>
      </w:r>
    </w:p>
    <w:p>
      <w:r>
        <w:t>▲她停了一下，像是在努力压住某种情绪。</w:t>
      </w:r>
    </w:p>
    <w:p>
      <w:r>
        <w:t>秦九微（苦笑了一声）：我娘走的时候我才八岁。从那以后……没人帮我说过话。辩解也没有用，无论怎么做都是我的错。留给我的只有祠堂冰冷的地砖，和没有尽头的黑夜。</w:t>
      </w:r>
    </w:p>
    <w:p>
      <w:r>
        <w:t>▲她说完，自己也愣了一下——她没打算说这些的。</w:t>
      </w:r>
    </w:p>
    <w:p>
      <w:r>
        <w:t>▲谢砚礼看着她眼底的水光，感到心口像是被一根细针扎了一下。他抿紧薄唇，想说些什么安慰她——</w:t>
      </w:r>
    </w:p>
    <w:p>
      <w:r>
        <w:t>▲但秦九微忽然轻笑出声，抬手揉了揉眼角，一把拉过谢惊春。</w:t>
      </w:r>
    </w:p>
    <w:p>
      <w:r>
        <w:t>秦九微（语气骤然明快起来，像方才的脆弱都是幻觉）：都过去了！倒是今天要谢谢咱家老大——春哥儿挡在我前面那一下，可把你秦家大姐吓得够呛！</w:t>
      </w:r>
    </w:p>
    <w:p>
      <w:r>
        <w:t>谢惊春（耳尖红透，挠了挠头）：嘿嘿……保护母亲，是应该的！</w:t>
      </w:r>
    </w:p>
    <w:p>
      <w:r>
        <w:t>秦九微（认真地看着他，眼里满是温柔）：我们春哥儿不仅英武过人，还有侠义之心。年纪小小已经有了战神的气魄，以后一定是万人敬仰的大将军。</w:t>
      </w:r>
    </w:p>
    <w:p>
      <w:r>
        <w:t>谢惊春（脸更红了，嘴咧得快到耳根）：嘿嘿嘿……</w:t>
      </w:r>
    </w:p>
    <w:p>
      <w:r>
        <w:t>谢砚礼（无奈地看着他傻笑的样子）：再夸他就要飘了。</w:t>
      </w:r>
    </w:p>
    <w:p>
      <w:r>
        <w:t>秦九微（朝谢砚礼眨了眨桃花眼，狡黠一笑）：做了好事就该被表扬啊。夫君，你今天也很棒呢——那句"莫不是土匪"，妾身可要记一辈子了。</w:t>
      </w:r>
    </w:p>
    <w:p>
      <w:r>
        <w:t>▲谢砚礼的耳尖不易察觉地红了一瞬。他别过头，薄唇微抿。</w:t>
      </w:r>
    </w:p>
    <w:p>
      <w:r>
        <w:t>谢砚礼（声音冷冷淡淡的，但语速比平时快了些）：不过实话实说而已。</w:t>
      </w:r>
    </w:p>
    <w:p>
      <w:r>
        <w:t>▲午膳间，秦乐安一瘸一拐从祠堂回来，看秦九微的眼神恶毒得像淬了砒霜。但在谢砚礼冰冷的注视下，她一个字都没敢说。</w:t>
      </w:r>
    </w:p>
    <w:p>
      <w:r>
        <w:t>▲秦九微平静地用着饭，心里却在盘算另一件事。</w:t>
      </w:r>
    </w:p>
    <w:p>
      <w:r>
        <w:t>秦九微OS：回门的事解决了。但真正的危局还在后面——一个月后的刺杀，才是生死关头。</w:t>
      </w:r>
    </w:p>
    <w:p>
      <w:r>
        <w:t>秦九微OS：谢砚礼，我一定要你好好活着。不是为了算计——</w:t>
      </w:r>
    </w:p>
    <w:p>
      <w:r>
        <w:t>▲她侧头看了一眼谢砚礼冷峻的侧脸。</w:t>
      </w:r>
    </w:p>
    <w:p>
      <w:r>
        <w:t>秦九微OS：……至少，不全是。</w:t>
      </w:r>
    </w:p>
    <w:p>
      <w:r>
        <w:t>▲谢砚礼察觉到她的视线，转头看过来。四目相对，秦九微温柔一笑。</w:t>
      </w:r>
    </w:p>
    <w:p>
      <w:r>
        <w:t>▲他迅速移开目光，手指转动着玉扳指——但转动的频率，比平时快了许多。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